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JANUS7 Entwicklungsleitplan</w:t>
      </w:r>
    </w:p>
    <w:p>
      <w:pPr>
        <w:jc w:val="center"/>
      </w:pPr>
      <w:r>
        <w:rPr>
          <w:b/>
          <w:sz w:val="28"/>
        </w:rPr>
        <w:t>Projektmanagement &amp; Implementierungs-Roadmap</w:t>
      </w:r>
    </w:p>
    <w:p/>
    <w:p>
      <w:pPr>
        <w:jc w:val="center"/>
      </w:pPr>
      <w:r>
        <w:rPr>
          <w:b/>
        </w:rPr>
        <w:t>Version 1.0</w:t>
      </w:r>
    </w:p>
    <w:p>
      <w:pPr>
        <w:jc w:val="center"/>
      </w:pPr>
      <w:r>
        <w:t>11. December 2025</w:t>
      </w:r>
    </w:p>
    <w:p/>
    <w:p/>
    <w:p>
      <w:pPr>
        <w:jc w:val="center"/>
      </w:pPr>
      <w:r>
        <w:rPr>
          <w:b/>
          <w:color w:val="008000"/>
        </w:rPr>
        <w:t>Status: Bereit für Implementierungsstart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Dieses Dokument definiert den konkreten Entwicklungsplan für JANUS7, basierend auf der vollständigen Architektur-Roadmap. Es dient als Leitfaden für die schrittweise Implementierung über 8 Phasen.</w:t>
      </w:r>
    </w:p>
    <w:p>
      <w:pPr>
        <w:pStyle w:val="Heading2"/>
      </w:pPr>
      <w:r>
        <w:t>Projektziele</w:t>
      </w:r>
    </w:p>
    <w:p>
      <w:pPr>
        <w:pStyle w:val="ListBullet"/>
      </w:pPr>
      <w:r>
        <w:t>Vollständige Implementierung aller Core-Phasen (0-7) innerhalb von 3-5 Monaten</w:t>
      </w:r>
    </w:p>
    <w:p>
      <w:pPr>
        <w:pStyle w:val="ListBullet"/>
      </w:pPr>
      <w:r>
        <w:t>Funktionierender MVP nach Phase 4 (ca. 6-8 Wochen)</w:t>
      </w:r>
    </w:p>
    <w:p>
      <w:pPr>
        <w:pStyle w:val="ListBullet"/>
      </w:pPr>
      <w:r>
        <w:t>Modularer, wartbarer Code mit &lt;20% technischer Schuld</w:t>
      </w:r>
    </w:p>
    <w:p>
      <w:pPr>
        <w:pStyle w:val="ListBullet"/>
      </w:pPr>
      <w:r>
        <w:t>Dokumentation parallel zur Entwicklung</w:t>
      </w:r>
    </w:p>
    <w:p>
      <w:pPr>
        <w:pStyle w:val="ListBullet"/>
      </w:pPr>
      <w:r>
        <w:t>Kontinuierliche Tests in DEV-World</w:t>
      </w:r>
    </w:p>
    <w:p>
      <w:pPr>
        <w:pStyle w:val="Heading2"/>
      </w:pPr>
      <w:r>
        <w:t>Kritische Erfolgsfaktoren</w:t>
      </w:r>
    </w:p>
    <w:p>
      <w:pPr>
        <w:pStyle w:val="ListBullet"/>
      </w:pPr>
      <w:r>
        <w:t>Strikte Einhaltung der Phase-Abhängigkeiten (keine Phasen überspringen)</w:t>
      </w:r>
    </w:p>
    <w:p>
      <w:pPr>
        <w:pStyle w:val="ListBullet"/>
      </w:pPr>
      <w:r>
        <w:t>Weekly Reviews gegen Architektur-Leitbild</w:t>
      </w:r>
    </w:p>
    <w:p>
      <w:pPr>
        <w:pStyle w:val="ListBullet"/>
      </w:pPr>
      <w:r>
        <w:t>Backup-Strategie: Jeden Major-Meilenstein State sichern</w:t>
      </w:r>
    </w:p>
    <w:p>
      <w:pPr>
        <w:pStyle w:val="ListBullet"/>
      </w:pPr>
      <w:r>
        <w:t>Test-First-Ansatz: DEV-World vor PROD-World</w:t>
      </w:r>
    </w:p>
    <w:p>
      <w:pPr>
        <w:pStyle w:val="ListBullet"/>
      </w:pPr>
      <w:r>
        <w:t>Dokumentation ist Pflicht, nicht Optional</w:t>
      </w:r>
    </w:p>
    <w:p>
      <w:r>
        <w:br w:type="page"/>
      </w:r>
    </w:p>
    <w:p>
      <w:pPr>
        <w:pStyle w:val="Heading1"/>
      </w:pPr>
      <w:r>
        <w:t>Zeitplan &amp; Meilensteine</w:t>
      </w:r>
    </w:p>
    <w:p>
      <w:r>
        <w:t>Basierend auf den Aufwandsschätzungen aus der Roadmap ergibt sich folgender realistischer Zeitplan:</w:t>
      </w:r>
    </w:p>
    <w:p>
      <w:pPr>
        <w:pStyle w:val="Heading2"/>
      </w:pPr>
      <w:r>
        <w:t>Gesamtübersicht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Aufwand (PT)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Dauer (Wochen)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Start (relativ)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Woche 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Zu starten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8-11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2-3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Woche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Vorbereitet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7,5-12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2-3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Woche 3-4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6-10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1,5-2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Woche 5-6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9-14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2-3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Woche 7-8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MVP Meilenstein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Woche 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Ziel</w:t>
            </w:r>
          </w:p>
        </w:tc>
      </w:tr>
      <w:tr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8-13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2-3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Woche 9-10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13-19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Woche 11-13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Phase 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11-19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Woche 14-16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Geplant</w:t>
            </w:r>
          </w:p>
        </w:tc>
      </w:tr>
    </w:tbl>
    <w:p/>
    <w:p>
      <w:r>
        <w:rPr>
          <w:b/>
          <w:sz w:val="24"/>
        </w:rPr>
        <w:t>Gesamtdauer: 16-20 Wochen (ca. 4-5 Monate)</w:t>
      </w:r>
    </w:p>
    <w:p>
      <w:pPr>
        <w:pStyle w:val="Heading2"/>
      </w:pPr>
      <w:r>
        <w:t>Meilensteine</w:t>
      </w:r>
    </w:p>
    <w:p>
      <w:r>
        <w:rPr>
          <w:b/>
          <w:sz w:val="22"/>
        </w:rPr>
        <w:t>M0: Architektur finalisiert</w:t>
      </w:r>
      <w:r>
        <w:t xml:space="preserve"> — Ende Woche 1</w:t>
      </w:r>
    </w:p>
    <w:p>
      <w:pPr>
        <w:pStyle w:val="ListBullet"/>
      </w:pPr>
      <w:r>
        <w:t>Phase 0 abgeschlossen, alle Phasen dokumentiert</w:t>
      </w:r>
    </w:p>
    <w:p>
      <w:r>
        <w:rPr>
          <w:b/>
          <w:sz w:val="22"/>
        </w:rPr>
        <w:t>M1: Core funktionsfähig</w:t>
      </w:r>
      <w:r>
        <w:t xml:space="preserve"> — Ende Woche 3-4</w:t>
      </w:r>
    </w:p>
    <w:p>
      <w:pPr>
        <w:pStyle w:val="ListBullet"/>
      </w:pPr>
      <w:r>
        <w:t>State Manager, Config, Director, Validator laufen</w:t>
      </w:r>
    </w:p>
    <w:p>
      <w:r>
        <w:rPr>
          <w:b/>
          <w:sz w:val="22"/>
        </w:rPr>
        <w:t>M2: Daten verfügbar</w:t>
      </w:r>
      <w:r>
        <w:t xml:space="preserve"> — Ende Woche 6-7</w:t>
      </w:r>
    </w:p>
    <w:p>
      <w:pPr>
        <w:pStyle w:val="ListBullet"/>
      </w:pPr>
      <w:r>
        <w:t>Alle statischen Akademie-Daten in JSON, APIs funktionieren</w:t>
      </w:r>
    </w:p>
    <w:p>
      <w:r>
        <w:rPr>
          <w:b/>
          <w:sz w:val="22"/>
        </w:rPr>
        <w:t>M3: DSA5-Integration</w:t>
      </w:r>
      <w:r>
        <w:t xml:space="preserve"> — Ende Woche 8</w:t>
      </w:r>
    </w:p>
    <w:p>
      <w:pPr>
        <w:pStyle w:val="ListBullet"/>
      </w:pPr>
      <w:r>
        <w:t>Proben, Zauber, Items funktionieren über Bridge</w:t>
      </w:r>
    </w:p>
    <w:p>
      <w:r>
        <w:rPr>
          <w:b/>
          <w:sz w:val="22"/>
        </w:rPr>
        <w:t>M4: MVP - Spielbarer Prototyp</w:t>
      </w:r>
      <w:r>
        <w:t xml:space="preserve"> — Ende Woche 10-11</w:t>
      </w:r>
    </w:p>
    <w:p>
      <w:pPr>
        <w:pStyle w:val="ListBullet"/>
      </w:pPr>
      <w:r>
        <w:t>Eine komplette Akademie-Woche durchspielbar</w:t>
      </w:r>
    </w:p>
    <w:p>
      <w:r>
        <w:rPr>
          <w:b/>
          <w:sz w:val="22"/>
        </w:rPr>
        <w:t>M5: Atmosphere läuft</w:t>
      </w:r>
      <w:r>
        <w:t xml:space="preserve"> — Ende Woche 13</w:t>
      </w:r>
    </w:p>
    <w:p>
      <w:pPr>
        <w:pStyle w:val="ListBullet"/>
      </w:pPr>
      <w:r>
        <w:t>Audio-/Mood-System funktioniert</w:t>
      </w:r>
    </w:p>
    <w:p>
      <w:r>
        <w:rPr>
          <w:b/>
          <w:sz w:val="22"/>
        </w:rPr>
        <w:t>M6: UI komplett</w:t>
      </w:r>
      <w:r>
        <w:t xml:space="preserve"> — Ende Woche 16-17</w:t>
      </w:r>
    </w:p>
    <w:p>
      <w:pPr>
        <w:pStyle w:val="ListBullet"/>
      </w:pPr>
      <w:r>
        <w:t>Alle Control Panels und Views einsatzbereit</w:t>
      </w:r>
    </w:p>
    <w:p>
      <w:r>
        <w:rPr>
          <w:b/>
          <w:sz w:val="22"/>
        </w:rPr>
        <w:t>M7: KI-Roundtrip</w:t>
      </w:r>
      <w:r>
        <w:t xml:space="preserve"> — Ende Woche 19-20</w:t>
      </w:r>
    </w:p>
    <w:p>
      <w:pPr>
        <w:pStyle w:val="ListBullet"/>
      </w:pPr>
      <w:r>
        <w:t>Export, Import, Validierung funktionieren</w:t>
      </w:r>
    </w:p>
    <w:p>
      <w:r>
        <w:rPr>
          <w:b/>
          <w:sz w:val="22"/>
        </w:rPr>
        <w:t>RELEASE: JANUS7 v7.0</w:t>
      </w:r>
      <w:r>
        <w:t xml:space="preserve"> — Ende Woche 20</w:t>
      </w:r>
    </w:p>
    <w:p>
      <w:pPr>
        <w:pStyle w:val="ListBullet"/>
      </w:pPr>
      <w:r>
        <w:t>Produktiv einsetzbar für echte Kampagne</w:t>
      </w:r>
    </w:p>
    <w:p>
      <w:r>
        <w:br w:type="page"/>
      </w:r>
    </w:p>
    <w:p>
      <w:pPr>
        <w:pStyle w:val="Heading1"/>
      </w:pPr>
      <w:r>
        <w:t>Detaillierte Phase-Planung</w:t>
      </w:r>
    </w:p>
    <w:p>
      <w:pPr>
        <w:pStyle w:val="Heading2"/>
      </w:pPr>
      <w:r>
        <w:t>Phase 0: Leitbild &amp; Architektur</w:t>
      </w:r>
    </w:p>
    <w:p>
      <w:pPr>
        <w:pStyle w:val="Heading3"/>
      </w:pPr>
      <w:r>
        <w:t>Dauer</w:t>
      </w:r>
    </w:p>
    <w:p>
      <w:r>
        <w:t>1 Woche</w:t>
      </w:r>
    </w:p>
    <w:p>
      <w:pPr>
        <w:pStyle w:val="Heading3"/>
      </w:pPr>
      <w:r>
        <w:t>Deliverables</w:t>
      </w:r>
    </w:p>
    <w:p>
      <w:pPr>
        <w:pStyle w:val="ListBullet"/>
      </w:pPr>
      <w:r>
        <w:t>Finales Architektur-Dokument (Word)</w:t>
      </w:r>
    </w:p>
    <w:p>
      <w:pPr>
        <w:pStyle w:val="ListBullet"/>
      </w:pPr>
      <w:r>
        <w:t>Architecture Contract Checkliste</w:t>
      </w:r>
    </w:p>
    <w:p>
      <w:pPr>
        <w:pStyle w:val="ListBullet"/>
      </w:pPr>
      <w:r>
        <w:t>Namespace-Definitionen</w:t>
      </w:r>
    </w:p>
    <w:p>
      <w:pPr>
        <w:pStyle w:val="ListBullet"/>
      </w:pPr>
      <w:r>
        <w:t>State-Schema V7.1.0 (konzeptionell)</w:t>
      </w:r>
    </w:p>
    <w:p>
      <w:pPr>
        <w:pStyle w:val="ListBullet"/>
      </w:pPr>
      <w:r>
        <w:t>Risiko-Register</w:t>
      </w:r>
    </w:p>
    <w:p>
      <w:pPr>
        <w:pStyle w:val="Heading3"/>
      </w:pPr>
      <w:r>
        <w:t>Abhängigkeiten</w:t>
      </w:r>
    </w:p>
    <w:p>
      <w:r>
        <w:t>Keine (Startpunkt)</w:t>
      </w:r>
    </w:p>
    <w:p>
      <w:pPr>
        <w:pStyle w:val="Heading3"/>
      </w:pPr>
      <w:r>
        <w:t>Akzeptanzkriterien</w:t>
      </w:r>
    </w:p>
    <w:p>
      <w:pPr>
        <w:pStyle w:val="ListBullet"/>
      </w:pPr>
      <w:r>
        <w:t>Alle folgenden Phasen referenzieren dieses Dokument</w:t>
      </w:r>
    </w:p>
    <w:p>
      <w:pPr>
        <w:pStyle w:val="ListBullet"/>
      </w:pPr>
      <w:r>
        <w:t>Architecture Contract wird von Team verstanden</w:t>
      </w:r>
    </w:p>
    <w:p>
      <w:pPr>
        <w:pStyle w:val="ListBullet"/>
      </w:pPr>
      <w:r>
        <w:t>Keine offenen Architektur-Fragen</w:t>
      </w:r>
    </w:p>
    <w:p/>
    <w:p>
      <w:pPr>
        <w:pStyle w:val="Heading2"/>
      </w:pPr>
      <w:r>
        <w:t>Phase 1: Core &amp; Data Architecture</w:t>
      </w:r>
    </w:p>
    <w:p>
      <w:pPr>
        <w:pStyle w:val="Heading3"/>
      </w:pPr>
      <w:r>
        <w:t>Dauer</w:t>
      </w:r>
    </w:p>
    <w:p>
      <w:r>
        <w:t>2-3 Wochen</w:t>
      </w:r>
    </w:p>
    <w:p>
      <w:pPr>
        <w:pStyle w:val="Heading3"/>
      </w:pPr>
      <w:r>
        <w:t>Deliverables</w:t>
      </w:r>
    </w:p>
    <w:p>
      <w:pPr>
        <w:pStyle w:val="ListBullet"/>
      </w:pPr>
      <w:r>
        <w:t>modules/janus7/core/state.js - JanusStateCore</w:t>
      </w:r>
    </w:p>
    <w:p>
      <w:pPr>
        <w:pStyle w:val="ListBullet"/>
      </w:pPr>
      <w:r>
        <w:t>modules/janus7/core/config.js - Config Layer</w:t>
      </w:r>
    </w:p>
    <w:p>
      <w:pPr>
        <w:pStyle w:val="ListBullet"/>
      </w:pPr>
      <w:r>
        <w:t>modules/janus7/core/director.js - Director API</w:t>
      </w:r>
    </w:p>
    <w:p>
      <w:pPr>
        <w:pStyle w:val="ListBullet"/>
      </w:pPr>
      <w:r>
        <w:t>modules/janus7/core/io.js - IO Layer</w:t>
      </w:r>
    </w:p>
    <w:p>
      <w:pPr>
        <w:pStyle w:val="ListBullet"/>
      </w:pPr>
      <w:r>
        <w:t>modules/janus7/core/validator.js - Validator</w:t>
      </w:r>
    </w:p>
    <w:p>
      <w:pPr>
        <w:pStyle w:val="ListBullet"/>
      </w:pPr>
      <w:r>
        <w:t>modules/janus7/core/logger.js - Logger</w:t>
      </w:r>
    </w:p>
    <w:p>
      <w:pPr>
        <w:pStyle w:val="ListBullet"/>
      </w:pPr>
      <w:r>
        <w:t>HOOKS_API.md Dokumentation</w:t>
      </w:r>
    </w:p>
    <w:p>
      <w:pPr>
        <w:pStyle w:val="Heading3"/>
      </w:pPr>
      <w:r>
        <w:t>Abhängigkeiten</w:t>
      </w:r>
    </w:p>
    <w:p>
      <w:r>
        <w:t>Phase 0 abgeschlossen</w:t>
      </w:r>
    </w:p>
    <w:p>
      <w:pPr>
        <w:pStyle w:val="Heading3"/>
      </w:pPr>
      <w:r>
        <w:t>Akzeptanzkriterien</w:t>
      </w:r>
    </w:p>
    <w:p>
      <w:pPr>
        <w:pStyle w:val="ListBullet"/>
      </w:pPr>
      <w:r>
        <w:t>State kann gespeichert/geladen werden</w:t>
      </w:r>
    </w:p>
    <w:p>
      <w:pPr>
        <w:pStyle w:val="ListBullet"/>
      </w:pPr>
      <w:r>
        <w:t>Transaktionen mit Rollback funktionieren</w:t>
      </w:r>
    </w:p>
    <w:p>
      <w:pPr>
        <w:pStyle w:val="ListBullet"/>
      </w:pPr>
      <w:r>
        <w:t>Backups werden automatisch erstellt</w:t>
      </w:r>
    </w:p>
    <w:p>
      <w:pPr>
        <w:pStyle w:val="ListBullet"/>
      </w:pPr>
      <w:r>
        <w:t>Logger mit 4 Levels funktioniert</w:t>
      </w:r>
    </w:p>
    <w:p>
      <w:pPr>
        <w:pStyle w:val="ListBullet"/>
      </w:pPr>
      <w:r>
        <w:t>Alle Core-Tests bestanden</w:t>
      </w:r>
    </w:p>
    <w:p/>
    <w:p>
      <w:pPr>
        <w:pStyle w:val="Heading2"/>
      </w:pPr>
      <w:r>
        <w:t>Phase 2: Static Academy Data</w:t>
      </w:r>
    </w:p>
    <w:p>
      <w:pPr>
        <w:pStyle w:val="Heading3"/>
      </w:pPr>
      <w:r>
        <w:t>Dauer</w:t>
      </w:r>
    </w:p>
    <w:p>
      <w:r>
        <w:t>2-3 Wochen</w:t>
      </w:r>
    </w:p>
    <w:p>
      <w:pPr>
        <w:pStyle w:val="Heading3"/>
      </w:pPr>
      <w:r>
        <w:t>Deliverables</w:t>
      </w:r>
    </w:p>
    <w:p>
      <w:pPr>
        <w:pStyle w:val="ListBullet"/>
      </w:pPr>
      <w:r>
        <w:t>data/academy/calendar.json</w:t>
      </w:r>
    </w:p>
    <w:p>
      <w:pPr>
        <w:pStyle w:val="ListBullet"/>
      </w:pPr>
      <w:r>
        <w:t>data/academy/lessons.json</w:t>
      </w:r>
    </w:p>
    <w:p>
      <w:pPr>
        <w:pStyle w:val="ListBullet"/>
      </w:pPr>
      <w:r>
        <w:t>data/academy/exams.json</w:t>
      </w:r>
    </w:p>
    <w:p>
      <w:pPr>
        <w:pStyle w:val="ListBullet"/>
      </w:pPr>
      <w:r>
        <w:t>data/academy/npcs.json</w:t>
      </w:r>
    </w:p>
    <w:p>
      <w:pPr>
        <w:pStyle w:val="ListBullet"/>
      </w:pPr>
      <w:r>
        <w:t>data/academy/locations.json</w:t>
      </w:r>
    </w:p>
    <w:p>
      <w:pPr>
        <w:pStyle w:val="ListBullet"/>
      </w:pPr>
      <w:r>
        <w:t>data/academy/library.json</w:t>
      </w:r>
    </w:p>
    <w:p>
      <w:pPr>
        <w:pStyle w:val="ListBullet"/>
      </w:pPr>
      <w:r>
        <w:t>modules/janus7/academy/data-api.js</w:t>
      </w:r>
    </w:p>
    <w:p>
      <w:pPr>
        <w:pStyle w:val="ListBullet"/>
      </w:pPr>
      <w:r>
        <w:t>Caching-Layer für häufige Zugriffe</w:t>
      </w:r>
    </w:p>
    <w:p>
      <w:pPr>
        <w:pStyle w:val="Heading3"/>
      </w:pPr>
      <w:r>
        <w:t>Abhängigkeiten</w:t>
      </w:r>
    </w:p>
    <w:p>
      <w:r>
        <w:t>Phase 1 (Core APIs verfügbar)</w:t>
      </w:r>
    </w:p>
    <w:p>
      <w:pPr>
        <w:pStyle w:val="Heading3"/>
      </w:pPr>
      <w:r>
        <w:t>Akzeptanzkriterien</w:t>
      </w:r>
    </w:p>
    <w:p>
      <w:pPr>
        <w:pStyle w:val="ListBullet"/>
      </w:pPr>
      <w:r>
        <w:t>Alle JSONs validieren gegen Schema</w:t>
      </w:r>
    </w:p>
    <w:p>
      <w:pPr>
        <w:pStyle w:val="ListBullet"/>
      </w:pPr>
      <w:r>
        <w:t>Mindestens 1 vollständiges Trimester definiert</w:t>
      </w:r>
    </w:p>
    <w:p>
      <w:pPr>
        <w:pStyle w:val="ListBullet"/>
      </w:pPr>
      <w:r>
        <w:t>NPCs mit Beziehungen verknüpft</w:t>
      </w:r>
    </w:p>
    <w:p>
      <w:pPr>
        <w:pStyle w:val="ListBullet"/>
      </w:pPr>
      <w:r>
        <w:t>Lookup-Performance &lt;50ms für cached Items</w:t>
      </w:r>
    </w:p>
    <w:p>
      <w:pPr>
        <w:pStyle w:val="ListBullet"/>
      </w:pPr>
      <w:r>
        <w:t>Alle Daten-Tests bestanden</w:t>
      </w:r>
    </w:p>
    <w:p/>
    <w:p>
      <w:pPr>
        <w:pStyle w:val="Heading2"/>
      </w:pPr>
      <w:r>
        <w:t>Phase 3: DSA5 System Bridge</w:t>
      </w:r>
    </w:p>
    <w:p>
      <w:pPr>
        <w:pStyle w:val="Heading3"/>
      </w:pPr>
      <w:r>
        <w:t>Dauer</w:t>
      </w:r>
    </w:p>
    <w:p>
      <w:r>
        <w:t>1,5-2 Wochen</w:t>
      </w:r>
    </w:p>
    <w:p>
      <w:pPr>
        <w:pStyle w:val="Heading3"/>
      </w:pPr>
      <w:r>
        <w:t>Deliverables</w:t>
      </w:r>
    </w:p>
    <w:p>
      <w:pPr>
        <w:pStyle w:val="ListBullet"/>
      </w:pPr>
      <w:r>
        <w:t>modules/janus7/systems/dsa5/index.js</w:t>
      </w:r>
    </w:p>
    <w:p>
      <w:pPr>
        <w:pStyle w:val="ListBullet"/>
      </w:pPr>
      <w:r>
        <w:t>modules/janus7/systems/dsa5/rolls.js</w:t>
      </w:r>
    </w:p>
    <w:p>
      <w:pPr>
        <w:pStyle w:val="ListBullet"/>
      </w:pPr>
      <w:r>
        <w:t>modules/janus7/systems/dsa5/actors.js</w:t>
      </w:r>
    </w:p>
    <w:p>
      <w:pPr>
        <w:pStyle w:val="ListBullet"/>
      </w:pPr>
      <w:r>
        <w:t>modules/janus7/systems/dsa5/items.js</w:t>
      </w:r>
    </w:p>
    <w:p>
      <w:pPr>
        <w:pStyle w:val="ListBullet"/>
      </w:pPr>
      <w:r>
        <w:t>modules/janus7/systems/dsa5/packs.js</w:t>
      </w:r>
    </w:p>
    <w:p>
      <w:pPr>
        <w:pStyle w:val="ListBullet"/>
      </w:pPr>
      <w:r>
        <w:t>modules/janus7/systems/dsa5/diagnostics.js</w:t>
      </w:r>
    </w:p>
    <w:p>
      <w:pPr>
        <w:pStyle w:val="ListBullet"/>
      </w:pPr>
      <w:r>
        <w:t>DSA5_BRIDGE_API.md</w:t>
      </w:r>
    </w:p>
    <w:p>
      <w:pPr>
        <w:pStyle w:val="Heading3"/>
      </w:pPr>
      <w:r>
        <w:t>Abhängigkeiten</w:t>
      </w:r>
    </w:p>
    <w:p>
      <w:r>
        <w:t>Phase 1 + 2, DSA5-System installiert</w:t>
      </w:r>
    </w:p>
    <w:p>
      <w:pPr>
        <w:pStyle w:val="Heading3"/>
      </w:pPr>
      <w:r>
        <w:t>Akzeptanzkriterien</w:t>
      </w:r>
    </w:p>
    <w:p>
      <w:pPr>
        <w:pStyle w:val="ListBullet"/>
      </w:pPr>
      <w:r>
        <w:t>Talent-Proben werden korrekt aufgerufen</w:t>
      </w:r>
    </w:p>
    <w:p>
      <w:pPr>
        <w:pStyle w:val="ListBullet"/>
      </w:pPr>
      <w:r>
        <w:t>Zauber können gecasted werden</w:t>
      </w:r>
    </w:p>
    <w:p>
      <w:pPr>
        <w:pStyle w:val="ListBullet"/>
      </w:pPr>
      <w:r>
        <w:t>Items können zu Actors hinzugefügt werden</w:t>
      </w:r>
    </w:p>
    <w:p>
      <w:pPr>
        <w:pStyle w:val="ListBullet"/>
      </w:pPr>
      <w:r>
        <w:t>Fehlerhafte Referenzen werden abgefangen</w:t>
      </w:r>
    </w:p>
    <w:p>
      <w:pPr>
        <w:pStyle w:val="ListBullet"/>
      </w:pPr>
      <w:r>
        <w:t>Bridge-Tests mit echten DSA5-Daten bestanden</w:t>
      </w:r>
    </w:p>
    <w:p/>
    <w:p>
      <w:pPr>
        <w:pStyle w:val="Heading2"/>
      </w:pPr>
      <w:r>
        <w:t>Phase 4: Academy Simulation Logic</w:t>
      </w:r>
    </w:p>
    <w:p>
      <w:pPr>
        <w:pStyle w:val="Heading3"/>
      </w:pPr>
      <w:r>
        <w:t>Dauer</w:t>
      </w:r>
    </w:p>
    <w:p>
      <w:r>
        <w:t>2-3 Wochen</w:t>
      </w:r>
    </w:p>
    <w:p>
      <w:pPr>
        <w:pStyle w:val="Heading3"/>
      </w:pPr>
      <w:r>
        <w:t>Deliverables</w:t>
      </w:r>
    </w:p>
    <w:p>
      <w:pPr>
        <w:pStyle w:val="ListBullet"/>
      </w:pPr>
      <w:r>
        <w:t>modules/janus7/academy/calendar.js</w:t>
      </w:r>
    </w:p>
    <w:p>
      <w:pPr>
        <w:pStyle w:val="ListBullet"/>
      </w:pPr>
      <w:r>
        <w:t>modules/janus7/academy/lessons.js</w:t>
      </w:r>
    </w:p>
    <w:p>
      <w:pPr>
        <w:pStyle w:val="ListBullet"/>
      </w:pPr>
      <w:r>
        <w:t>modules/janus7/academy/exams.js</w:t>
      </w:r>
    </w:p>
    <w:p>
      <w:pPr>
        <w:pStyle w:val="ListBullet"/>
      </w:pPr>
      <w:r>
        <w:t>modules/janus7/academy/scoring.js</w:t>
      </w:r>
    </w:p>
    <w:p>
      <w:pPr>
        <w:pStyle w:val="ListBullet"/>
      </w:pPr>
      <w:r>
        <w:t>modules/janus7/academy/social.js</w:t>
      </w:r>
    </w:p>
    <w:p>
      <w:pPr>
        <w:pStyle w:val="ListBullet"/>
      </w:pPr>
      <w:r>
        <w:t>modules/janus7/academy/events.js</w:t>
      </w:r>
    </w:p>
    <w:p>
      <w:pPr>
        <w:pStyle w:val="ListBullet"/>
      </w:pPr>
      <w:r>
        <w:t>Akademie-Engine vollständig integriert</w:t>
      </w:r>
    </w:p>
    <w:p>
      <w:pPr>
        <w:pStyle w:val="Heading3"/>
      </w:pPr>
      <w:r>
        <w:t>Abhängigkeiten</w:t>
      </w:r>
    </w:p>
    <w:p>
      <w:r>
        <w:t>Phase 1, 2, 3</w:t>
      </w:r>
    </w:p>
    <w:p>
      <w:pPr>
        <w:pStyle w:val="Heading3"/>
      </w:pPr>
      <w:r>
        <w:t>Akzeptanzkriterien</w:t>
      </w:r>
    </w:p>
    <w:p>
      <w:pPr>
        <w:pStyle w:val="ListBullet"/>
      </w:pPr>
      <w:r>
        <w:t>Kalender kann vorwärts/rückwärts navigiert werden</w:t>
      </w:r>
    </w:p>
    <w:p>
      <w:pPr>
        <w:pStyle w:val="ListBullet"/>
      </w:pPr>
      <w:r>
        <w:t>Lektionen werden Slots zugewiesen</w:t>
      </w:r>
    </w:p>
    <w:p>
      <w:pPr>
        <w:pStyle w:val="ListBullet"/>
      </w:pPr>
      <w:r>
        <w:t>Prüfungen können durchgeführt werden</w:t>
      </w:r>
    </w:p>
    <w:p>
      <w:pPr>
        <w:pStyle w:val="ListBullet"/>
      </w:pPr>
      <w:r>
        <w:t>Scoring wird korrekt berechnet</w:t>
      </w:r>
    </w:p>
    <w:p>
      <w:pPr>
        <w:pStyle w:val="ListBullet"/>
      </w:pPr>
      <w:r>
        <w:t>MVP: Eine komplette Woche ist spielbar</w:t>
      </w:r>
    </w:p>
    <w:p/>
    <w:p>
      <w:r>
        <w:br w:type="page"/>
      </w:r>
    </w:p>
    <w:p>
      <w:pPr>
        <w:pStyle w:val="Heading1"/>
      </w:pPr>
      <w:r>
        <w:t>Ressourcenplanung</w:t>
      </w:r>
    </w:p>
    <w:p>
      <w:pPr>
        <w:pStyle w:val="Heading2"/>
      </w:pPr>
      <w:r>
        <w:t>Team-Struktur</w:t>
      </w:r>
    </w:p>
    <w:p>
      <w:r>
        <w:t>JANUS7 ist als Solo-/Duo-Projekt konzipiert:</w:t>
      </w:r>
    </w:p>
    <w:p>
      <w:r>
        <w:rPr>
          <w:b/>
        </w:rPr>
        <w:t xml:space="preserve">Lead Developer: </w:t>
      </w:r>
      <w:r>
        <w:t>Hauptverantwortlich für Architektur, Core-Module, Integration</w:t>
      </w:r>
    </w:p>
    <w:p>
      <w:r>
        <w:rPr>
          <w:b/>
        </w:rPr>
        <w:t xml:space="preserve">KI-Unterstützung (Claude/ChatGPT): </w:t>
      </w:r>
      <w:r>
        <w:t>Code-Generierung, Review, Dokumentation, Testing</w:t>
      </w:r>
    </w:p>
    <w:p>
      <w:r>
        <w:rPr>
          <w:b/>
        </w:rPr>
        <w:t xml:space="preserve">Optional: Junior Dev: </w:t>
      </w:r>
      <w:r>
        <w:t>Daten-Entry (JSON), Testing, Dokumentation</w:t>
      </w:r>
    </w:p>
    <w:p>
      <w:pPr>
        <w:pStyle w:val="Heading2"/>
      </w:pPr>
      <w:r>
        <w:t>Benötigte Tools &amp; Umgebung</w:t>
      </w:r>
    </w:p>
    <w:p>
      <w:pPr>
        <w:pStyle w:val="ListBullet"/>
      </w:pPr>
      <w:r>
        <w:t>Foundry VTT v13+ (Lizenz erforderlich)</w:t>
      </w:r>
    </w:p>
    <w:p>
      <w:pPr>
        <w:pStyle w:val="ListBullet"/>
      </w:pPr>
      <w:r>
        <w:t>DSA5-System + relevante Module (dsa5-core, soms, magic1-3)</w:t>
      </w:r>
    </w:p>
    <w:p>
      <w:pPr>
        <w:pStyle w:val="ListBullet"/>
      </w:pPr>
      <w:r>
        <w:t>VS Code mit ESLint, Prettier, Foundry-Extension</w:t>
      </w:r>
    </w:p>
    <w:p>
      <w:pPr>
        <w:pStyle w:val="ListBullet"/>
      </w:pPr>
      <w:r>
        <w:t>Git für Versionskontrolle</w:t>
      </w:r>
    </w:p>
    <w:p>
      <w:pPr>
        <w:pStyle w:val="ListBullet"/>
      </w:pPr>
      <w:r>
        <w:t>Zwei Foundry-Welten: JANUS7_DEV (Testing) + AKADEMIE_PUNIN_PROD</w:t>
      </w:r>
    </w:p>
    <w:p>
      <w:pPr>
        <w:pStyle w:val="ListBullet"/>
      </w:pPr>
      <w:r>
        <w:t>Node.js v18+ für lokale Tools</w:t>
      </w:r>
    </w:p>
    <w:p>
      <w:pPr>
        <w:pStyle w:val="ListBullet"/>
      </w:pPr>
      <w:r>
        <w:t>Optional: Gemini/ChatGPT API für KI-Features</w:t>
      </w:r>
    </w:p>
    <w:p>
      <w:pPr>
        <w:pStyle w:val="Heading2"/>
      </w:pPr>
      <w:r>
        <w:t>Zeitinvestition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Phase-Gruppe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Aufwand (PT)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Bei 20h/Woche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Phase 0-1 (Foundation)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9,5-13 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~3 Wochen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Phase 2-4 (MVP)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22,5-36 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~4-6 Wochen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Phase 5-7 (Polish)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32-51 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~6-9 Wochen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GESAMT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64-100 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13-20 Wochen</w:t>
            </w:r>
          </w:p>
        </w:tc>
      </w:tr>
    </w:tbl>
    <w:p>
      <w:r>
        <w:br w:type="page"/>
      </w:r>
    </w:p>
    <w:p>
      <w:pPr>
        <w:pStyle w:val="Heading1"/>
      </w:pPr>
      <w:r>
        <w:t>Risikomanagement</w:t>
      </w:r>
    </w:p>
    <w:p>
      <w:r>
        <w:t>Identifizierte Risiken mit Wahrscheinlichkeit, Impact und Mitigation: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Risiko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Wahrscheinlichkeit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Scope Creep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Hoch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Kritisch</w:t>
            </w:r>
          </w:p>
        </w:tc>
        <w:tc>
          <w:tcPr>
            <w:tcW w:type="dxa" w:w="2160"/>
          </w:tcPr>
          <w:p>
            <w:r>
              <w:t>Strikte Phase-Disziplin. Neue Features nur in Phase 8 Backlog. Weekly Architecture Reviews.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Foundry API-Änderungen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Mittel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Hoch</w:t>
            </w:r>
          </w:p>
        </w:tc>
        <w:tc>
          <w:tcPr>
            <w:tcW w:type="dxa" w:w="2160"/>
          </w:tcPr>
          <w:p>
            <w:r>
              <w:t>Verwendung von ApplicationV2 und offiziellen APIs. Test-World vor Production-Updates.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DSA5-Module nicht kompatibel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Mittel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Hoch</w:t>
            </w:r>
          </w:p>
        </w:tc>
        <w:tc>
          <w:tcPr>
            <w:tcW w:type="dxa" w:w="2160"/>
          </w:tcPr>
          <w:p>
            <w:r>
              <w:t>Bridge-Layer mit Fallbacks. Diagnostics für Dependency-Checks beim Start.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State-Korruption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Niedrig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Kritisch</w:t>
            </w:r>
          </w:p>
        </w:tc>
        <w:tc>
          <w:tcPr>
            <w:tcW w:type="dxa" w:w="2160"/>
          </w:tcPr>
          <w:p>
            <w:r>
              <w:t>Automatische Backups vor jedem Major-Update. Transaktions-Rollbacks. Schema-Validierung.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Performance-Probleme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Mittel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Mittel</w:t>
            </w:r>
          </w:p>
        </w:tc>
        <w:tc>
          <w:tcPr>
            <w:tcW w:type="dxa" w:w="2160"/>
          </w:tcPr>
          <w:p>
            <w:r>
              <w:t>Caching-Layer für statische Daten. State-Optimierung. Profiling in DEV-World.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Dokumentation hinkt hinterher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Hoch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Mittel</w:t>
            </w:r>
          </w:p>
        </w:tc>
        <w:tc>
          <w:tcPr>
            <w:tcW w:type="dxa" w:w="2160"/>
          </w:tcPr>
          <w:p>
            <w:r>
              <w:t>Docs sind Acceptance Criterion für jede Phase. Parallel-Entwicklung.</w:t>
            </w:r>
          </w:p>
        </w:tc>
      </w:tr>
    </w:tbl>
    <w:p>
      <w:r>
        <w:br w:type="page"/>
      </w:r>
    </w:p>
    <w:p>
      <w:pPr>
        <w:pStyle w:val="Heading1"/>
      </w:pPr>
      <w:r>
        <w:t>Quality Assurance &amp; Testing</w:t>
      </w:r>
    </w:p>
    <w:p>
      <w:pPr>
        <w:pStyle w:val="Heading2"/>
      </w:pPr>
      <w:r>
        <w:t>Test-Strategie</w:t>
      </w:r>
    </w:p>
    <w:p>
      <w:r>
        <w:rPr>
          <w:b/>
        </w:rPr>
        <w:t xml:space="preserve">Unit Tests: </w:t>
      </w:r>
      <w:r>
        <w:t xml:space="preserve">Jedes Modul hat eigene Tests (Jest/Mocha) — </w:t>
      </w:r>
      <w:r>
        <w:rPr>
          <w:i/>
        </w:rPr>
        <w:t>Phase 1+</w:t>
      </w:r>
    </w:p>
    <w:p>
      <w:r>
        <w:rPr>
          <w:b/>
        </w:rPr>
        <w:t xml:space="preserve">Integration Tests: </w:t>
      </w:r>
      <w:r>
        <w:t xml:space="preserve">Phasen-übergreifende Tests (State + Academy) — </w:t>
      </w:r>
      <w:r>
        <w:rPr>
          <w:i/>
        </w:rPr>
        <w:t>Phase 4+</w:t>
      </w:r>
    </w:p>
    <w:p>
      <w:r>
        <w:rPr>
          <w:b/>
        </w:rPr>
        <w:t xml:space="preserve">System Tests: </w:t>
      </w:r>
      <w:r>
        <w:t xml:space="preserve">End-to-End in DEV-World — </w:t>
      </w:r>
      <w:r>
        <w:rPr>
          <w:i/>
        </w:rPr>
        <w:t>Jede Phase</w:t>
      </w:r>
    </w:p>
    <w:p>
      <w:r>
        <w:rPr>
          <w:b/>
        </w:rPr>
        <w:t xml:space="preserve">User Acceptance: </w:t>
      </w:r>
      <w:r>
        <w:t xml:space="preserve">Spielbare Session in DEV-World — </w:t>
      </w:r>
      <w:r>
        <w:rPr>
          <w:i/>
        </w:rPr>
        <w:t>MVP + Final</w:t>
      </w:r>
    </w:p>
    <w:p>
      <w:r>
        <w:rPr>
          <w:b/>
        </w:rPr>
        <w:t xml:space="preserve">Regression Tests: </w:t>
      </w:r>
      <w:r>
        <w:t xml:space="preserve">Nach jedem Major-Update — </w:t>
      </w:r>
      <w:r>
        <w:rPr>
          <w:i/>
        </w:rPr>
        <w:t>Kontinuierlich</w:t>
      </w:r>
    </w:p>
    <w:p>
      <w:pPr>
        <w:pStyle w:val="Heading2"/>
      </w:pPr>
      <w:r>
        <w:t>Definition of Done</w:t>
      </w:r>
    </w:p>
    <w:p>
      <w:r>
        <w:t>Eine Phase gilt als abgeschlossen, wenn:</w:t>
      </w:r>
    </w:p>
    <w:p>
      <w:pPr>
        <w:pStyle w:val="ListNumber"/>
      </w:pPr>
      <w:r>
        <w:t>Alle Deliverables existieren und sind committed</w:t>
      </w:r>
    </w:p>
    <w:p>
      <w:pPr>
        <w:pStyle w:val="ListNumber"/>
      </w:pPr>
      <w:r>
        <w:t>Alle Akzeptanzkriterien erfüllt</w:t>
      </w:r>
    </w:p>
    <w:p>
      <w:pPr>
        <w:pStyle w:val="ListNumber"/>
      </w:pPr>
      <w:r>
        <w:t>Code-Review durchgeführt (selbst oder mit KI)</w:t>
      </w:r>
    </w:p>
    <w:p>
      <w:pPr>
        <w:pStyle w:val="ListNumber"/>
      </w:pPr>
      <w:r>
        <w:t>Tests geschrieben und bestanden</w:t>
      </w:r>
    </w:p>
    <w:p>
      <w:pPr>
        <w:pStyle w:val="ListNumber"/>
      </w:pPr>
      <w:r>
        <w:t>Dokumentation aktualisiert</w:t>
      </w:r>
    </w:p>
    <w:p>
      <w:pPr>
        <w:pStyle w:val="ListNumber"/>
      </w:pPr>
      <w:r>
        <w:t>DEV-World funktioniert ohne Fehler</w:t>
      </w:r>
    </w:p>
    <w:p>
      <w:pPr>
        <w:pStyle w:val="ListNumber"/>
      </w:pPr>
      <w:r>
        <w:t>Architecture Contract eingehalten</w:t>
      </w:r>
    </w:p>
    <w:p>
      <w:pPr>
        <w:pStyle w:val="ListNumber"/>
      </w:pPr>
      <w:r>
        <w:t>State-Backup erstellt</w:t>
      </w:r>
    </w:p>
    <w:p>
      <w:r>
        <w:br w:type="page"/>
      </w:r>
    </w:p>
    <w:p>
      <w:pPr>
        <w:pStyle w:val="Heading1"/>
      </w:pPr>
      <w:r>
        <w:t>Progress Tracking</w:t>
      </w:r>
    </w:p>
    <w:p>
      <w:pPr>
        <w:pStyle w:val="Heading2"/>
      </w:pPr>
      <w:r>
        <w:t>Weekly Checkpoints</w:t>
      </w:r>
    </w:p>
    <w:p>
      <w:r>
        <w:t>Jeden Freitag:</w:t>
      </w:r>
    </w:p>
    <w:p>
      <w:pPr>
        <w:pStyle w:val="ListBullet"/>
      </w:pPr>
      <w:r>
        <w:t>Status-Update: Was wurde erreicht?</w:t>
      </w:r>
    </w:p>
    <w:p>
      <w:pPr>
        <w:pStyle w:val="ListBullet"/>
      </w:pPr>
      <w:r>
        <w:t>Blocker-Identifikation: Was verhindert Fortschritt?</w:t>
      </w:r>
    </w:p>
    <w:p>
      <w:pPr>
        <w:pStyle w:val="ListBullet"/>
      </w:pPr>
      <w:r>
        <w:t>Architecture-Review: Weichen wir ab?</w:t>
      </w:r>
    </w:p>
    <w:p>
      <w:pPr>
        <w:pStyle w:val="ListBullet"/>
      </w:pPr>
      <w:r>
        <w:t>Nächste Woche: Was sind die 3 Hauptziele?</w:t>
      </w:r>
    </w:p>
    <w:p>
      <w:pPr>
        <w:pStyle w:val="ListBullet"/>
      </w:pPr>
      <w:r>
        <w:t>Risk-Assessment: Neue Risiken? Status bestehender?</w:t>
      </w:r>
    </w:p>
    <w:p>
      <w:pPr>
        <w:pStyle w:val="Heading2"/>
      </w:pPr>
      <w:r>
        <w:t>Phase-Abschluss Reviews</w:t>
      </w:r>
    </w:p>
    <w:p>
      <w:r>
        <w:t>Nach jeder Phase:</w:t>
      </w:r>
    </w:p>
    <w:p>
      <w:pPr>
        <w:pStyle w:val="ListBullet"/>
      </w:pPr>
      <w:r>
        <w:t>Vollständige Demo in DEV-World</w:t>
      </w:r>
    </w:p>
    <w:p>
      <w:pPr>
        <w:pStyle w:val="ListBullet"/>
      </w:pPr>
      <w:r>
        <w:t>Lessons Learned dokumentieren</w:t>
      </w:r>
    </w:p>
    <w:p>
      <w:pPr>
        <w:pStyle w:val="ListBullet"/>
      </w:pPr>
      <w:r>
        <w:t>Technical Debt Assessment</w:t>
      </w:r>
    </w:p>
    <w:p>
      <w:pPr>
        <w:pStyle w:val="ListBullet"/>
      </w:pPr>
      <w:r>
        <w:t>Nächste Phase Planning</w:t>
      </w:r>
    </w:p>
    <w:p>
      <w:pPr>
        <w:pStyle w:val="ListBullet"/>
      </w:pPr>
      <w:r>
        <w:t>Dokumentations-Review</w:t>
      </w:r>
    </w:p>
    <w:p>
      <w:pPr>
        <w:pStyle w:val="Heading2"/>
      </w:pPr>
      <w:r>
        <w:t>Tracking-Template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Geplant Start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Actual Start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Geplant Ende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Actual Ende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Phase 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Phase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Phase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Phase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Phase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Woche 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Not Started</w:t>
            </w:r>
          </w:p>
        </w:tc>
      </w:tr>
    </w:tbl>
    <w:p>
      <w:r>
        <w:br w:type="page"/>
      </w:r>
    </w:p>
    <w:p>
      <w:pPr>
        <w:pStyle w:val="Heading1"/>
      </w:pPr>
      <w:r>
        <w:t>Deployment &amp; Release-Strategie</w:t>
      </w:r>
    </w:p>
    <w:p>
      <w:pPr>
        <w:pStyle w:val="Heading2"/>
      </w:pPr>
      <w:r>
        <w:t>Umgebungen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Umgebung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Zweck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Update-Frequenz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Inhalt</w:t>
            </w:r>
          </w:p>
        </w:tc>
      </w:tr>
      <w:tr>
        <w:tc>
          <w:tcPr>
            <w:tcW w:type="dxa" w:w="2160"/>
          </w:tcPr>
          <w:p>
            <w:r>
              <w:t>JANUS7_DEV</w:t>
            </w:r>
          </w:p>
        </w:tc>
        <w:tc>
          <w:tcPr>
            <w:tcW w:type="dxa" w:w="2160"/>
          </w:tcPr>
          <w:p>
            <w:r>
              <w:t>Entwicklung &amp; Testing</w:t>
            </w:r>
          </w:p>
        </w:tc>
        <w:tc>
          <w:tcPr>
            <w:tcW w:type="dxa" w:w="2160"/>
          </w:tcPr>
          <w:p>
            <w:r>
              <w:t>Täglich</w:t>
            </w:r>
          </w:p>
        </w:tc>
        <w:tc>
          <w:tcPr>
            <w:tcW w:type="dxa" w:w="2160"/>
          </w:tcPr>
          <w:p>
            <w:r>
              <w:t>Alle experimentellen Features</w:t>
            </w:r>
          </w:p>
        </w:tc>
      </w:tr>
      <w:tr>
        <w:tc>
          <w:tcPr>
            <w:tcW w:type="dxa" w:w="2160"/>
          </w:tcPr>
          <w:p>
            <w:r>
              <w:t>JANUS7_TEST</w:t>
            </w:r>
          </w:p>
        </w:tc>
        <w:tc>
          <w:tcPr>
            <w:tcW w:type="dxa" w:w="2160"/>
          </w:tcPr>
          <w:p>
            <w:r>
              <w:t>Pre-Production Staging</w:t>
            </w:r>
          </w:p>
        </w:tc>
        <w:tc>
          <w:tcPr>
            <w:tcW w:type="dxa" w:w="2160"/>
          </w:tcPr>
          <w:p>
            <w:r>
              <w:t>Wöchentlich</w:t>
            </w:r>
          </w:p>
        </w:tc>
        <w:tc>
          <w:tcPr>
            <w:tcW w:type="dxa" w:w="2160"/>
          </w:tcPr>
          <w:p>
            <w:r>
              <w:t>Nur stabile Phasen</w:t>
            </w:r>
          </w:p>
        </w:tc>
      </w:tr>
      <w:tr>
        <w:tc>
          <w:tcPr>
            <w:tcW w:type="dxa" w:w="2160"/>
          </w:tcPr>
          <w:p>
            <w:r>
              <w:t>AKADEMIE_PUNIN_PROD</w:t>
            </w:r>
          </w:p>
        </w:tc>
        <w:tc>
          <w:tcPr>
            <w:tcW w:type="dxa" w:w="2160"/>
          </w:tcPr>
          <w:p>
            <w:r>
              <w:t>Live-Kampagne</w:t>
            </w:r>
          </w:p>
        </w:tc>
        <w:tc>
          <w:tcPr>
            <w:tcW w:type="dxa" w:w="2160"/>
          </w:tcPr>
          <w:p>
            <w:r>
              <w:t>Nach Meilensteinen</w:t>
            </w:r>
          </w:p>
        </w:tc>
        <w:tc>
          <w:tcPr>
            <w:tcW w:type="dxa" w:w="2160"/>
          </w:tcPr>
          <w:p>
            <w:r>
              <w:t>Nur Releases</w:t>
            </w:r>
          </w:p>
        </w:tc>
      </w:tr>
    </w:tbl>
    <w:p>
      <w:pPr>
        <w:pStyle w:val="Heading2"/>
      </w:pPr>
      <w:r>
        <w:t>Release-Checklist</w:t>
      </w:r>
    </w:p>
    <w:p>
      <w:r>
        <w:t>Vor jedem Production-Release:</w:t>
      </w:r>
    </w:p>
    <w:p>
      <w:pPr>
        <w:pStyle w:val="ListBullet"/>
      </w:pPr>
      <w:r>
        <w:t>☐ Alle Tests in DEV-World bestanden</w:t>
      </w:r>
    </w:p>
    <w:p>
      <w:pPr>
        <w:pStyle w:val="ListBullet"/>
      </w:pPr>
      <w:r>
        <w:t>☐ TEST-World erfolgreich aktualisiert und getestet</w:t>
      </w:r>
    </w:p>
    <w:p>
      <w:pPr>
        <w:pStyle w:val="ListBullet"/>
      </w:pPr>
      <w:r>
        <w:t>☐ State-Backup von PROD erstellt</w:t>
      </w:r>
    </w:p>
    <w:p>
      <w:pPr>
        <w:pStyle w:val="ListBullet"/>
      </w:pPr>
      <w:r>
        <w:t>☐ Release Notes geschrieben</w:t>
      </w:r>
    </w:p>
    <w:p>
      <w:pPr>
        <w:pStyle w:val="ListBullet"/>
      </w:pPr>
      <w:r>
        <w:t>☐ CHANGELOG.md aktualisiert</w:t>
      </w:r>
    </w:p>
    <w:p>
      <w:pPr>
        <w:pStyle w:val="ListBullet"/>
      </w:pPr>
      <w:r>
        <w:t>☐ module.json Version erhöht (SemVer)</w:t>
      </w:r>
    </w:p>
    <w:p>
      <w:pPr>
        <w:pStyle w:val="ListBullet"/>
      </w:pPr>
      <w:r>
        <w:t>☐ Dokumentation aktuell</w:t>
      </w:r>
    </w:p>
    <w:p>
      <w:pPr>
        <w:pStyle w:val="ListBullet"/>
      </w:pPr>
      <w:r>
        <w:t>☐ Rollback-Plan definiert</w:t>
      </w:r>
    </w:p>
    <w:p>
      <w:pPr>
        <w:pStyle w:val="ListBullet"/>
      </w:pPr>
      <w:r>
        <w:t>☐ Kommunikation an Team/Spieler</w:t>
      </w:r>
    </w:p>
    <w:p>
      <w:r>
        <w:br w:type="page"/>
      </w:r>
    </w:p>
    <w:p>
      <w:pPr>
        <w:pStyle w:val="Heading1"/>
      </w:pPr>
      <w:r>
        <w:t>Nächste Schritte</w:t>
      </w:r>
    </w:p>
    <w:p>
      <w:pPr>
        <w:pStyle w:val="Heading2"/>
      </w:pPr>
      <w:r>
        <w:t>Sofort (Diese Woche)</w:t>
      </w:r>
    </w:p>
    <w:p>
      <w:pPr>
        <w:pStyle w:val="ListNumber"/>
      </w:pPr>
      <w:r>
        <w:t>1. Phase 0 finalisieren: Dieses Dokument + Tech-Doku reviewed</w:t>
      </w:r>
    </w:p>
    <w:p>
      <w:pPr>
        <w:pStyle w:val="ListNumber"/>
      </w:pPr>
      <w:r>
        <w:t>2. DEV-World aufsetzen: Leere Foundry-Welt mit DSA5-System</w:t>
      </w:r>
    </w:p>
    <w:p>
      <w:pPr>
        <w:pStyle w:val="ListNumber"/>
      </w:pPr>
      <w:r>
        <w:t>3. Git-Repository initialisieren: Branch-Struktur (main, develop, feature/*)</w:t>
      </w:r>
    </w:p>
    <w:p>
      <w:pPr>
        <w:pStyle w:val="ListNumber"/>
      </w:pPr>
      <w:r>
        <w:t>4. Verzeichnisstruktur erstellen: modules/janus7/...</w:t>
      </w:r>
    </w:p>
    <w:p>
      <w:pPr>
        <w:pStyle w:val="ListNumber"/>
      </w:pPr>
      <w:r>
        <w:t>5. Phase 1 Starter-Kit studieren</w:t>
      </w:r>
    </w:p>
    <w:p>
      <w:pPr>
        <w:pStyle w:val="ListNumber"/>
      </w:pPr>
      <w:r>
        <w:t>6. Ersten Commit: "feat: Initialize JANUS7 project structure"</w:t>
      </w:r>
    </w:p>
    <w:p>
      <w:pPr>
        <w:pStyle w:val="Heading2"/>
      </w:pPr>
      <w:r>
        <w:t>Diese Woche (Start Phase 1)</w:t>
      </w:r>
    </w:p>
    <w:p>
      <w:pPr>
        <w:pStyle w:val="ListBullet"/>
      </w:pPr>
      <w:r>
        <w:t>core/state.js: Grundstruktur implementieren</w:t>
      </w:r>
    </w:p>
    <w:p>
      <w:pPr>
        <w:pStyle w:val="ListBullet"/>
      </w:pPr>
      <w:r>
        <w:t>core/logger.js: Logging-System mit Leveln</w:t>
      </w:r>
    </w:p>
    <w:p>
      <w:pPr>
        <w:pStyle w:val="ListBullet"/>
      </w:pPr>
      <w:r>
        <w:t>Erste Tests schreiben</w:t>
      </w:r>
    </w:p>
    <w:p>
      <w:pPr>
        <w:pStyle w:val="ListBullet"/>
      </w:pPr>
      <w:r>
        <w:t>Daily Standups: Was funktioniert? Was blockiert?</w:t>
      </w:r>
    </w:p>
    <w:p>
      <w:pPr>
        <w:pStyle w:val="ListBullet"/>
      </w:pPr>
      <w:r>
        <w:t>Weekend Review: Phase 1 Fortschritt gegen Plan</w:t>
      </w:r>
    </w:p>
    <w:p>
      <w:pPr>
        <w:pStyle w:val="Heading2"/>
      </w:pPr>
      <w:r>
        <w:t>Nächste 2 Wochen (Phase 1 abschließen)</w:t>
      </w:r>
    </w:p>
    <w:p>
      <w:pPr>
        <w:pStyle w:val="ListBullet"/>
      </w:pPr>
      <w:r>
        <w:t>Vollständiger State Manager mit Transaktionen</w:t>
      </w:r>
    </w:p>
    <w:p>
      <w:pPr>
        <w:pStyle w:val="ListBullet"/>
      </w:pPr>
      <w:r>
        <w:t>Config-System mit world-spezifischen Settings</w:t>
      </w:r>
    </w:p>
    <w:p>
      <w:pPr>
        <w:pStyle w:val="ListBullet"/>
      </w:pPr>
      <w:r>
        <w:t>Director-API für Foundry-Orchestrierung</w:t>
      </w:r>
    </w:p>
    <w:p>
      <w:pPr>
        <w:pStyle w:val="ListBullet"/>
      </w:pPr>
      <w:r>
        <w:t>IO-Layer für Export/Import</w:t>
      </w:r>
    </w:p>
    <w:p>
      <w:pPr>
        <w:pStyle w:val="ListBullet"/>
      </w:pPr>
      <w:r>
        <w:t>Validator für State-Validierung</w:t>
      </w:r>
    </w:p>
    <w:p>
      <w:pPr>
        <w:pStyle w:val="ListBullet"/>
      </w:pPr>
      <w:r>
        <w:t>Komplette Test-Suite für Core</w:t>
      </w:r>
    </w:p>
    <w:p>
      <w:pPr>
        <w:pStyle w:val="ListBullet"/>
      </w:pPr>
      <w:r>
        <w:t>Phase 1 Review &amp; Abschluss</w:t>
      </w:r>
    </w:p>
    <w:p/>
    <w:p/>
    <w:p>
      <w:pPr>
        <w:jc w:val="center"/>
      </w:pPr>
      <w:r>
        <w:rPr>
          <w:b/>
          <w:sz w:val="24"/>
        </w:rPr>
        <w:t>Mit diesem Plan bist du bereit, JANUS7 von der Vision zur Realität zu machen!</w:t>
      </w:r>
    </w:p>
    <w:p/>
    <w:p>
      <w:pPr>
        <w:jc w:val="center"/>
      </w:pPr>
      <w:r>
        <w:rPr>
          <w:sz w:val="28"/>
        </w:rPr>
        <w:t>Viel Erfolg bei der Implementierung! 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