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JANUS7 Entwickler-Dokumentation</w:t>
      </w:r>
    </w:p>
    <w:p>
      <w:pPr>
        <w:jc w:val="center"/>
      </w:pPr>
      <w:r>
        <w:rPr>
          <w:rFonts w:ascii="Arial" w:hAnsi="Arial"/>
          <w:b/>
          <w:sz w:val="28"/>
        </w:rPr>
        <w:t>Technische Referenz, APIs &amp; Best Practices</w:t>
      </w:r>
    </w:p>
    <w:p/>
    <w:p>
      <w:pPr>
        <w:jc w:val="center"/>
      </w:pPr>
      <w:r>
        <w:rPr>
          <w:rFonts w:ascii="Arial" w:hAnsi="Arial"/>
          <w:b/>
        </w:rPr>
        <w:t>Version 1.0 - Phase 1 Ready</w:t>
      </w:r>
    </w:p>
    <w:p>
      <w:pPr>
        <w:jc w:val="center"/>
      </w:pPr>
      <w:r>
        <w:rPr>
          <w:rFonts w:ascii="Arial" w:hAnsi="Arial"/>
        </w:rPr>
        <w:t>11. December 2025</w:t>
      </w:r>
    </w:p>
    <w:p>
      <w:r>
        <w:br w:type="page"/>
      </w:r>
    </w:p>
    <w:p>
      <w:pPr>
        <w:pStyle w:val="Heading1"/>
      </w:pPr>
      <w:r>
        <w:t>Inhaltsverzeichnis</w:t>
      </w:r>
    </w:p>
    <w:p>
      <w:pPr>
        <w:pStyle w:val="ListNumber"/>
      </w:pPr>
      <w:r>
        <w:t>1. Setup &amp; Installation</w:t>
      </w:r>
    </w:p>
    <w:p>
      <w:pPr>
        <w:pStyle w:val="ListNumber"/>
      </w:pPr>
      <w:r>
        <w:t>2. Projektstruktur</w:t>
      </w:r>
    </w:p>
    <w:p>
      <w:pPr>
        <w:pStyle w:val="ListNumber"/>
      </w:pPr>
      <w:r>
        <w:t>3. Code-Konventionen</w:t>
      </w:r>
    </w:p>
    <w:p>
      <w:pPr>
        <w:pStyle w:val="ListNumber"/>
      </w:pPr>
      <w:r>
        <w:t>4. Core APIs</w:t>
      </w:r>
    </w:p>
    <w:p>
      <w:pPr>
        <w:pStyle w:val="ListNumber"/>
      </w:pPr>
      <w:r>
        <w:t>5. State Management</w:t>
      </w:r>
    </w:p>
    <w:p>
      <w:pPr>
        <w:pStyle w:val="ListNumber"/>
      </w:pPr>
      <w:r>
        <w:t>6. Hooks System</w:t>
      </w:r>
    </w:p>
    <w:p>
      <w:pPr>
        <w:pStyle w:val="ListNumber"/>
      </w:pPr>
      <w:r>
        <w:t>7. Error Handling</w:t>
      </w:r>
    </w:p>
    <w:p>
      <w:pPr>
        <w:pStyle w:val="ListNumber"/>
      </w:pPr>
      <w:r>
        <w:t>8. Testing</w:t>
      </w:r>
    </w:p>
    <w:p>
      <w:pPr>
        <w:pStyle w:val="ListNumber"/>
      </w:pPr>
      <w:r>
        <w:t>9. Debugging</w:t>
      </w:r>
    </w:p>
    <w:p>
      <w:pPr>
        <w:pStyle w:val="ListNumber"/>
      </w:pPr>
      <w:r>
        <w:t>10. Best Practices</w:t>
      </w:r>
    </w:p>
    <w:p>
      <w:r>
        <w:br w:type="page"/>
      </w:r>
    </w:p>
    <w:p>
      <w:pPr>
        <w:pStyle w:val="Heading1"/>
      </w:pPr>
      <w:r>
        <w:t>1. Setup &amp; Installation</w:t>
      </w:r>
    </w:p>
    <w:p>
      <w:pPr>
        <w:pStyle w:val="Heading2"/>
      </w:pPr>
      <w:r>
        <w:t>1.1 Voraussetzungen</w:t>
      </w:r>
    </w:p>
    <w:p>
      <w:pPr>
        <w:pStyle w:val="ListBullet"/>
      </w:pPr>
      <w:r>
        <w:t>Foundry VTT v13.x oder höher</w:t>
      </w:r>
    </w:p>
    <w:p>
      <w:pPr>
        <w:pStyle w:val="ListBullet"/>
      </w:pPr>
      <w:r>
        <w:t>DSA5-System installiert und aktiviert</w:t>
      </w:r>
    </w:p>
    <w:p>
      <w:pPr>
        <w:pStyle w:val="ListBullet"/>
      </w:pPr>
      <w:r>
        <w:t>Node.js v18+ für lokale Development-Tools</w:t>
      </w:r>
    </w:p>
    <w:p>
      <w:pPr>
        <w:pStyle w:val="ListBullet"/>
      </w:pPr>
      <w:r>
        <w:t>Git für Versionskontrolle</w:t>
      </w:r>
    </w:p>
    <w:p>
      <w:pPr>
        <w:pStyle w:val="ListBullet"/>
      </w:pPr>
      <w:r>
        <w:t>VS Code (empfohlen) mit Extensions:</w:t>
      </w:r>
    </w:p>
    <w:p>
      <w:pPr>
        <w:pStyle w:val="ListBullet2"/>
      </w:pPr>
      <w:r>
        <w:t>ESLint</w:t>
      </w:r>
    </w:p>
    <w:p>
      <w:pPr>
        <w:pStyle w:val="ListBullet2"/>
      </w:pPr>
      <w:r>
        <w:t>Prettier</w:t>
      </w:r>
    </w:p>
    <w:p>
      <w:pPr>
        <w:pStyle w:val="ListBullet2"/>
      </w:pPr>
      <w:r>
        <w:t>Foundry VTT</w:t>
      </w:r>
    </w:p>
    <w:p>
      <w:pPr>
        <w:pStyle w:val="ListBullet2"/>
      </w:pPr>
      <w:r>
        <w:t>GitLens</w:t>
      </w:r>
    </w:p>
    <w:p>
      <w:pPr>
        <w:pStyle w:val="Heading2"/>
      </w:pPr>
      <w:r>
        <w:t>1.2 Repository einrichten</w:t>
      </w:r>
    </w:p>
    <w:p>
      <w:r>
        <w:rPr>
          <w:rFonts w:ascii="Arial" w:hAnsi="Arial"/>
        </w:rPr>
        <w:t>Verzeichnisstruktur erstellen:</w:t>
      </w:r>
    </w:p>
    <w:p>
      <w:r>
        <w:rPr>
          <w:rFonts w:ascii="Consolas" w:hAnsi="Consolas"/>
        </w:rPr>
        <w:br/>
        <w:t>FoundryVTT/Data/modules/janus7/</w:t>
        <w:br/>
        <w:t>├── core/</w:t>
        <w:br/>
        <w:t>│   ├── state.js</w:t>
        <w:br/>
        <w:t>│   ├── config.js</w:t>
        <w:br/>
        <w:t>│   ├── director.js</w:t>
        <w:br/>
        <w:t>│   ├── io.js</w:t>
        <w:br/>
        <w:t>│   ├── validator.js</w:t>
        <w:br/>
        <w:t>│   └── logger.js</w:t>
        <w:br/>
        <w:t>├── academy/</w:t>
        <w:br/>
        <w:t>│   ├── calendar.js</w:t>
        <w:br/>
        <w:t>│   ├── lessons.js</w:t>
        <w:br/>
        <w:t>│   └── ...</w:t>
        <w:br/>
        <w:t>├── systems/</w:t>
        <w:br/>
        <w:t>│   └── dsa5/</w:t>
        <w:br/>
        <w:t>├── ui/</w:t>
        <w:br/>
        <w:t>├── ki/</w:t>
        <w:br/>
        <w:t>├── atmosphere/</w:t>
        <w:br/>
        <w:t>├── data/</w:t>
        <w:br/>
        <w:t>│   └── academy/</w:t>
        <w:br/>
        <w:t>│       ├── calendar.json</w:t>
        <w:br/>
        <w:t>│       ├── lessons.json</w:t>
        <w:br/>
        <w:t>│       └── ...</w:t>
        <w:br/>
        <w:t>├── styles/</w:t>
        <w:br/>
        <w:t>│   └── janus.css</w:t>
        <w:br/>
        <w:t>├── templates/</w:t>
        <w:br/>
        <w:t>│   └── apps/</w:t>
        <w:br/>
        <w:t>├── lang/</w:t>
        <w:br/>
        <w:t>│   ├── de.json</w:t>
        <w:br/>
        <w:t>│   └── en.json</w:t>
        <w:br/>
        <w:t>├── module.json</w:t>
        <w:br/>
        <w:t>├── README.md</w:t>
        <w:br/>
        <w:t>└── CHANGELOG.md</w:t>
        <w:br/>
      </w:r>
      <w:r>
        <w:rPr>
          <w:sz w:val="18"/>
        </w:rPr>
      </w:r>
    </w:p>
    <w:p>
      <w:pPr>
        <w:pStyle w:val="Heading2"/>
      </w:pPr>
      <w:r>
        <w:t>1.3 module.json konfigurieren</w:t>
      </w:r>
    </w:p>
    <w:p>
      <w:r>
        <w:rPr>
          <w:rFonts w:ascii="Consolas" w:hAnsi="Consolas"/>
        </w:rPr>
        <w:t>{</w:t>
        <w:br/>
        <w:t xml:space="preserve">  "id": "janus7",</w:t>
        <w:br/>
        <w:t xml:space="preserve">  "title": "JANUS7 - Academy Director",</w:t>
        <w:br/>
        <w:t xml:space="preserve">  "version": "7.0.0",</w:t>
        <w:br/>
        <w:t xml:space="preserve">  "compatibility": {</w:t>
        <w:br/>
        <w:t xml:space="preserve">    "minimum": "13",</w:t>
        <w:br/>
        <w:t xml:space="preserve">    "verified": "13",</w:t>
        <w:br/>
        <w:t xml:space="preserve">    "maximum": "13"</w:t>
        <w:br/>
        <w:t xml:space="preserve">  },</w:t>
        <w:br/>
        <w:t xml:space="preserve">  "authors": [</w:t>
        <w:br/>
        <w:t xml:space="preserve">    {</w:t>
        <w:br/>
        <w:t xml:space="preserve">      "name": "Your Name"</w:t>
        <w:br/>
        <w:t xml:space="preserve">    }</w:t>
        <w:br/>
        <w:t xml:space="preserve">  ],</w:t>
        <w:br/>
        <w:t xml:space="preserve">  "esmodules": [</w:t>
        <w:br/>
        <w:t xml:space="preserve">    "core/index.js"</w:t>
        <w:br/>
        <w:t xml:space="preserve">  ],</w:t>
        <w:br/>
        <w:t xml:space="preserve">  "styles": [</w:t>
        <w:br/>
        <w:t xml:space="preserve">    "styles/janus.css"</w:t>
        <w:br/>
        <w:t xml:space="preserve">  ],</w:t>
        <w:br/>
        <w:t xml:space="preserve">  "languages": [</w:t>
        <w:br/>
        <w:t xml:space="preserve">    {</w:t>
        <w:br/>
        <w:t xml:space="preserve">      "lang": "de",</w:t>
        <w:br/>
        <w:t xml:space="preserve">      "name": "Deutsch",</w:t>
        <w:br/>
        <w:t xml:space="preserve">      "path": "lang/de.json"</w:t>
        <w:br/>
        <w:t xml:space="preserve">    }</w:t>
        <w:br/>
        <w:t xml:space="preserve">  ],</w:t>
        <w:br/>
        <w:t xml:space="preserve">  "relationships": {</w:t>
        <w:br/>
        <w:t xml:space="preserve">    "systems": [</w:t>
        <w:br/>
        <w:t xml:space="preserve">      {</w:t>
        <w:br/>
        <w:t xml:space="preserve">        "id": "dsa5",</w:t>
        <w:br/>
        <w:t xml:space="preserve">        "type": "system",</w:t>
        <w:br/>
        <w:t xml:space="preserve">        "compatibility": {</w:t>
        <w:br/>
        <w:t xml:space="preserve">          "minimum": "6.0.0"</w:t>
        <w:br/>
        <w:t xml:space="preserve">        }</w:t>
        <w:br/>
        <w:t xml:space="preserve">      }</w:t>
        <w:br/>
        <w:t xml:space="preserve">    ]</w:t>
        <w:br/>
        <w:t xml:space="preserve">  }</w:t>
        <w:br/>
        <w:t>}</w:t>
      </w:r>
      <w:r>
        <w:rPr>
          <w:sz w:val="18"/>
        </w:rPr>
      </w:r>
    </w:p>
    <w:p>
      <w:r>
        <w:br w:type="page"/>
      </w:r>
    </w:p>
    <w:p>
      <w:pPr>
        <w:pStyle w:val="Heading1"/>
      </w:pPr>
      <w:r>
        <w:t>2. Projektstruktur</w:t>
      </w:r>
    </w:p>
    <w:p>
      <w:pPr>
        <w:pStyle w:val="Heading2"/>
      </w:pPr>
      <w:r>
        <w:t>2.1 Modul-Organisation</w:t>
      </w:r>
    </w:p>
    <w:p>
      <w:r>
        <w:t>JANUS7 folgt einer strikten Layer-Architektur:</w:t>
      </w:r>
    </w:p>
    <w:p>
      <w:r>
        <w:rPr>
          <w:rFonts w:ascii="Consolas" w:hAnsi="Consolas"/>
          <w:b/>
        </w:rPr>
        <w:t>core/</w:t>
      </w:r>
      <w:r>
        <w:t xml:space="preserve"> — </w:t>
      </w:r>
      <w:r>
        <w:t>Fundamentale Services (State, Config, Logger, etc.)</w:t>
      </w:r>
    </w:p>
    <w:p>
      <w:r>
        <w:rPr>
          <w:rFonts w:ascii="Consolas" w:hAnsi="Consolas"/>
          <w:b/>
        </w:rPr>
        <w:t>academy/</w:t>
      </w:r>
      <w:r>
        <w:t xml:space="preserve"> — </w:t>
      </w:r>
      <w:r>
        <w:t>Akademie-spezifische Logik (Calendar, Lessons, Scoring)</w:t>
      </w:r>
    </w:p>
    <w:p>
      <w:r>
        <w:rPr>
          <w:rFonts w:ascii="Consolas" w:hAnsi="Consolas"/>
          <w:b/>
        </w:rPr>
        <w:t>systems/dsa5/</w:t>
      </w:r>
      <w:r>
        <w:t xml:space="preserve"> — </w:t>
      </w:r>
      <w:r>
        <w:t>DSA5-System Integration &amp; Bridge</w:t>
      </w:r>
    </w:p>
    <w:p>
      <w:r>
        <w:rPr>
          <w:rFonts w:ascii="Consolas" w:hAnsi="Consolas"/>
          <w:b/>
        </w:rPr>
        <w:t>ui/</w:t>
      </w:r>
      <w:r>
        <w:t xml:space="preserve"> — </w:t>
      </w:r>
      <w:r>
        <w:t>ApplicationV2-basierte Benutzeroberflächen</w:t>
      </w:r>
    </w:p>
    <w:p>
      <w:r>
        <w:rPr>
          <w:rFonts w:ascii="Consolas" w:hAnsi="Consolas"/>
          <w:b/>
        </w:rPr>
        <w:t>ki/</w:t>
      </w:r>
      <w:r>
        <w:t xml:space="preserve"> — </w:t>
      </w:r>
      <w:r>
        <w:t>KI-Integration (Export, Import, Validation)</w:t>
      </w:r>
    </w:p>
    <w:p>
      <w:r>
        <w:rPr>
          <w:rFonts w:ascii="Consolas" w:hAnsi="Consolas"/>
          <w:b/>
        </w:rPr>
        <w:t>atmosphere/</w:t>
      </w:r>
      <w:r>
        <w:t xml:space="preserve"> — </w:t>
      </w:r>
      <w:r>
        <w:t>Audio &amp; Mood Management</w:t>
      </w:r>
    </w:p>
    <w:p>
      <w:r>
        <w:rPr>
          <w:rFonts w:ascii="Consolas" w:hAnsi="Consolas"/>
          <w:b/>
        </w:rPr>
        <w:t>data/</w:t>
      </w:r>
      <w:r>
        <w:t xml:space="preserve"> — </w:t>
      </w:r>
      <w:r>
        <w:t>Statische JSON-Daten (kein Code)</w:t>
      </w:r>
    </w:p>
    <w:p>
      <w:pPr>
        <w:pStyle w:val="Heading2"/>
      </w:pPr>
      <w:r>
        <w:t>2.2 Namespace-Konvention</w:t>
      </w:r>
    </w:p>
    <w:p>
      <w:r>
        <w:t>Alle JANUS7-APIs sind unter game.janus7 verfügbar:</w:t>
      </w:r>
    </w:p>
    <w:p>
      <w:r>
        <w:rPr>
          <w:rFonts w:ascii="Consolas" w:hAnsi="Consolas"/>
        </w:rPr>
        <w:br/>
        <w:t>game.janus7.core.state      // JanusStateCore</w:t>
        <w:br/>
        <w:t>game.janus7.core.config     // JanusConfig</w:t>
        <w:br/>
        <w:t>game.janus7.core.logger     // JanusLogger</w:t>
        <w:br/>
        <w:t>game.janus7.academy         // Academy-Engine APIs</w:t>
        <w:br/>
        <w:t>game.janus7.system          // DSA5-Bridge</w:t>
        <w:br/>
        <w:t>game.janus7.ui              // UI-Controller</w:t>
        <w:br/>
      </w:r>
      <w:r>
        <w:rPr>
          <w:sz w:val="18"/>
        </w:rPr>
      </w:r>
    </w:p>
    <w:p>
      <w:r>
        <w:br w:type="page"/>
      </w:r>
    </w:p>
    <w:p>
      <w:pPr>
        <w:pStyle w:val="Heading1"/>
      </w:pPr>
      <w:r>
        <w:t>3. Code-Konventionen</w:t>
      </w:r>
    </w:p>
    <w:p>
      <w:pPr>
        <w:pStyle w:val="Heading2"/>
      </w:pPr>
      <w:r>
        <w:t>3.1 JavaScript Style Guide</w:t>
      </w:r>
    </w:p>
    <w:p>
      <w:r>
        <w:rPr>
          <w:b/>
        </w:rPr>
        <w:t xml:space="preserve">ES6 Modules: </w:t>
      </w:r>
      <w:r>
        <w:t>Immer import/export, keine require()</w:t>
      </w:r>
    </w:p>
    <w:p>
      <w:r>
        <w:rPr>
          <w:b/>
        </w:rPr>
        <w:t xml:space="preserve">const/let: </w:t>
      </w:r>
      <w:r>
        <w:t>Nie var verwenden</w:t>
      </w:r>
    </w:p>
    <w:p>
      <w:r>
        <w:rPr>
          <w:b/>
        </w:rPr>
        <w:t xml:space="preserve">Arrow Functions: </w:t>
      </w:r>
      <w:r>
        <w:t>Bevorzugt für Callbacks</w:t>
      </w:r>
    </w:p>
    <w:p>
      <w:r>
        <w:rPr>
          <w:b/>
        </w:rPr>
        <w:t xml:space="preserve">Template Literals: </w:t>
      </w:r>
      <w:r>
        <w:t>Für String-Interpolation</w:t>
      </w:r>
    </w:p>
    <w:p>
      <w:r>
        <w:rPr>
          <w:b/>
        </w:rPr>
        <w:t xml:space="preserve">Destructuring: </w:t>
      </w:r>
      <w:r>
        <w:t>Wo sinnvoll einsetzen</w:t>
      </w:r>
    </w:p>
    <w:p>
      <w:r>
        <w:rPr>
          <w:b/>
        </w:rPr>
        <w:t xml:space="preserve">async/await: </w:t>
      </w:r>
      <w:r>
        <w:t>Bevorzugt gegenüber Promises</w:t>
      </w:r>
    </w:p>
    <w:p>
      <w:pPr>
        <w:pStyle w:val="Heading2"/>
      </w:pPr>
      <w:r>
        <w:t>3.2 Naming Conventions</w:t>
      </w:r>
    </w:p>
    <w:p>
      <w:r>
        <w:rPr>
          <w:rFonts w:ascii="Consolas" w:hAnsi="Consolas"/>
        </w:rPr>
        <w:br/>
        <w:t>// Classes: PascalCase</w:t>
        <w:br/>
        <w:t>class JanusStateCore {}</w:t>
        <w:br/>
        <w:br/>
        <w:t>// Functions/Methods: camelCase</w:t>
        <w:br/>
        <w:t>function advanceDay() {}</w:t>
        <w:br/>
        <w:br/>
        <w:t>// Constants: UPPER_SNAKE_CASE</w:t>
        <w:br/>
        <w:t>const MAX_CIRCLE_POINTS = 1000;</w:t>
        <w:br/>
        <w:br/>
        <w:t>// Private Methods: _camelCase</w:t>
        <w:br/>
        <w:t>class Example {</w:t>
        <w:br/>
        <w:t xml:space="preserve">  _privateHelper() {}</w:t>
        <w:br/>
        <w:t>}</w:t>
        <w:br/>
        <w:br/>
        <w:t>// Files: kebab-case</w:t>
        <w:br/>
        <w:t>// state-manager.js, circle-points.js</w:t>
        <w:br/>
      </w:r>
      <w:r>
        <w:rPr>
          <w:sz w:val="18"/>
        </w:rPr>
      </w:r>
    </w:p>
    <w:p>
      <w:pPr>
        <w:pStyle w:val="Heading2"/>
      </w:pPr>
      <w:r>
        <w:t>3.3 Kommentare &amp; JSDoc</w:t>
      </w:r>
    </w:p>
    <w:p>
      <w:r>
        <w:rPr>
          <w:rFonts w:ascii="Consolas" w:hAnsi="Consolas"/>
        </w:rPr>
        <w:br/>
        <w:t>/**</w:t>
        <w:br/>
        <w:t xml:space="preserve"> * Advances the game time by one day</w:t>
        <w:br/>
        <w:t xml:space="preserve"> * @param {boolean} skipWeekend - Whether to skip weekends</w:t>
        <w:br/>
        <w:t xml:space="preserve"> * @returns {Object} Updated time state</w:t>
        <w:br/>
        <w:t xml:space="preserve"> * @throws {ValidationError} If state is invalid</w:t>
        <w:br/>
        <w:t xml:space="preserve"> */</w:t>
        <w:br/>
        <w:t>async function advanceDay(skipWeekend = false) {</w:t>
        <w:br/>
        <w:t xml:space="preserve">  // Implementation</w:t>
        <w:br/>
        <w:t>}</w:t>
        <w:br/>
      </w:r>
      <w:r>
        <w:rPr>
          <w:sz w:val="18"/>
        </w:rPr>
      </w:r>
    </w:p>
    <w:p>
      <w:r>
        <w:br w:type="page"/>
      </w:r>
    </w:p>
    <w:p>
      <w:pPr>
        <w:pStyle w:val="Heading1"/>
      </w:pPr>
      <w:r>
        <w:t>4. Core APIs</w:t>
      </w:r>
    </w:p>
    <w:p>
      <w:pPr>
        <w:pStyle w:val="Heading2"/>
      </w:pPr>
      <w:r>
        <w:t>4.1 JanusStateCore</w:t>
      </w:r>
    </w:p>
    <w:p>
      <w:r>
        <w:t>Der zentrale State Manager für alle Kampagnendaten.</w:t>
      </w:r>
    </w:p>
    <w:p>
      <w:r>
        <w:rPr>
          <w:rFonts w:ascii="Consolas" w:hAnsi="Consolas"/>
        </w:rPr>
        <w:br/>
        <w:t>// Initialize State</w:t>
        <w:br/>
        <w:t>await game.janus7.core.state.init();</w:t>
        <w:br/>
        <w:br/>
        <w:t>// Get State Value</w:t>
        <w:br/>
        <w:t>const year = game.janus7.core.state.get('time.year');</w:t>
        <w:br/>
        <w:t>const circles = game.janus7.core.state.get('scoring.circles');</w:t>
        <w:br/>
        <w:br/>
        <w:t>// Set State Value</w:t>
        <w:br/>
        <w:t>game.janus7.core.state.set('time.day', 5);</w:t>
        <w:br/>
        <w:br/>
        <w:t>// Update Multiple Values</w:t>
        <w:br/>
        <w:t>game.janus7.core.state.update({</w:t>
        <w:br/>
        <w:t xml:space="preserve">  'time.day': 6,</w:t>
        <w:br/>
        <w:t xml:space="preserve">  'time.phase': 'afternoon'</w:t>
        <w:br/>
        <w:t>});</w:t>
        <w:br/>
        <w:br/>
        <w:t>// Transaction with Rollback</w:t>
        <w:br/>
        <w:t>await game.janus7.core.state.transaction(async () =&gt; {</w:t>
        <w:br/>
        <w:t xml:space="preserve">  game.janus7.core.state.set('time.day', 7);</w:t>
        <w:br/>
        <w:t xml:space="preserve">  game.janus7.core.state.set('scoring.circles.salamander', 150);</w:t>
        <w:br/>
        <w:t xml:space="preserve">  // If error occurs, both changes are rolled back</w:t>
        <w:br/>
        <w:t>});</w:t>
        <w:br/>
        <w:br/>
        <w:t>// Save State</w:t>
        <w:br/>
        <w:t>await game.janus7.core.state.save();</w:t>
        <w:br/>
        <w:br/>
        <w:t>// Export Snapshot</w:t>
        <w:br/>
        <w:t>const snapshot = game.janus7.core.state.exportSnapshot();</w:t>
        <w:br/>
        <w:br/>
        <w:t>// Reset to Backup</w:t>
        <w:br/>
        <w:t>await game.janus7.core.state.reset(backupId);</w:t>
        <w:br/>
      </w:r>
      <w:r>
        <w:rPr>
          <w:sz w:val="18"/>
        </w:rPr>
      </w:r>
    </w:p>
    <w:p>
      <w:pPr>
        <w:pStyle w:val="Heading2"/>
      </w:pPr>
      <w:r>
        <w:t>4.2 JanusConfig</w:t>
      </w:r>
    </w:p>
    <w:p>
      <w:r>
        <w:t>World-spezifische Konfiguration und Mappings.</w:t>
      </w:r>
    </w:p>
    <w:p>
      <w:r>
        <w:rPr>
          <w:rFonts w:ascii="Consolas" w:hAnsi="Consolas"/>
        </w:rPr>
        <w:br/>
        <w:t>// Get Config Value</w:t>
        <w:br/>
        <w:t>const debugMode = game.janus7.core.config.get('debugMode');</w:t>
        <w:br/>
        <w:t>const sceneMap = game.janus7.core.config.get('scenes');</w:t>
        <w:br/>
        <w:br/>
        <w:t>// Set Config Value</w:t>
        <w:br/>
        <w:t>game.janus7.core.config.set('logLevel', 'debug');</w:t>
        <w:br/>
        <w:br/>
        <w:t>// Get Scene UUID by Key</w:t>
        <w:br/>
        <w:t>const uuid = game.janus7.core.config.getSceneUUID('great-hall');</w:t>
        <w:br/>
        <w:br/>
        <w:t>// Feature Flags</w:t>
        <w:br/>
        <w:t>if (game.janus7.core.config.isFeatureEnabled('atmosphere')) {</w:t>
        <w:br/>
        <w:t xml:space="preserve">  // Use atmosphere system</w:t>
        <w:br/>
        <w:t>}</w:t>
        <w:br/>
      </w:r>
      <w:r>
        <w:rPr>
          <w:sz w:val="18"/>
        </w:rPr>
      </w:r>
    </w:p>
    <w:p>
      <w:pPr>
        <w:pStyle w:val="Heading2"/>
      </w:pPr>
      <w:r>
        <w:t>4.3 JanusLogger</w:t>
      </w:r>
    </w:p>
    <w:p>
      <w:r>
        <w:rPr>
          <w:rFonts w:ascii="Consolas" w:hAnsi="Consolas"/>
        </w:rPr>
        <w:br/>
        <w:t>// Log Levels: debug, info, warn, error</w:t>
        <w:br/>
        <w:t>const log = game.janus7.core.logger;</w:t>
        <w:br/>
        <w:br/>
        <w:t>log.debug('Detailed debug info', { data: value });</w:t>
        <w:br/>
        <w:t>log.info('General information');</w:t>
        <w:br/>
        <w:t>log.warn('Warning message');</w:t>
        <w:br/>
        <w:t>log.error('Error occurred', error);</w:t>
        <w:br/>
        <w:br/>
        <w:t>// Set Log Level</w:t>
        <w:br/>
        <w:t>game.janus7.core.logger.setLevel('debug');</w:t>
        <w:br/>
      </w:r>
      <w:r>
        <w:rPr>
          <w:sz w:val="18"/>
        </w:rPr>
      </w:r>
    </w:p>
    <w:p>
      <w:r>
        <w:br w:type="page"/>
      </w:r>
    </w:p>
    <w:p>
      <w:pPr>
        <w:pStyle w:val="Heading1"/>
      </w:pPr>
      <w:r>
        <w:t>5. State Management</w:t>
      </w:r>
    </w:p>
    <w:p>
      <w:pPr>
        <w:pStyle w:val="Heading2"/>
      </w:pPr>
      <w:r>
        <w:t>5.1 State-Schema</w:t>
      </w:r>
    </w:p>
    <w:p>
      <w:r>
        <w:t>Das vollständige State-Schema (JanusStateCore V7.1.0):</w:t>
      </w:r>
    </w:p>
    <w:p>
      <w:r>
        <w:rPr>
          <w:rFonts w:ascii="Consolas" w:hAnsi="Consolas"/>
        </w:rPr>
        <w:t>{</w:t>
        <w:br/>
        <w:t xml:space="preserve">  meta: {</w:t>
        <w:br/>
        <w:t xml:space="preserve">    version: '7.1.0',</w:t>
        <w:br/>
        <w:t xml:space="preserve">    lastSave: '2025-12-11T10:30:00Z',</w:t>
        <w:br/>
        <w:t xml:space="preserve">    campaignId: 'akademie-punin-001'</w:t>
        <w:br/>
        <w:t xml:space="preserve">  },</w:t>
        <w:br/>
        <w:t xml:space="preserve">  time: {</w:t>
        <w:br/>
        <w:t xml:space="preserve">    year: 1,</w:t>
        <w:br/>
        <w:t xml:space="preserve">    trimester: 1,</w:t>
        <w:br/>
        <w:t xml:space="preserve">    week: 1,</w:t>
        <w:br/>
        <w:t xml:space="preserve">    day: 1,</w:t>
        <w:br/>
        <w:t xml:space="preserve">    phase: 'morning',</w:t>
        <w:br/>
        <w:t xml:space="preserve">    isHoliday: false,</w:t>
        <w:br/>
        <w:t xml:space="preserve">    totalDaysPassed: 0</w:t>
        <w:br/>
        <w:t xml:space="preserve">  },</w:t>
        <w:br/>
        <w:t xml:space="preserve">  academy: {</w:t>
        <w:br/>
        <w:t xml:space="preserve">    phaseOfStudy: 'elevium',</w:t>
        <w:br/>
        <w:t xml:space="preserve">    threatLevel: 0,</w:t>
        <w:br/>
        <w:t xml:space="preserve">    currentCurriculumId: 'standard-year1'</w:t>
        <w:br/>
        <w:t xml:space="preserve">  },</w:t>
        <w:br/>
        <w:t xml:space="preserve">  scoring: {</w:t>
        <w:br/>
        <w:t xml:space="preserve">    circles: {</w:t>
        <w:br/>
        <w:t xml:space="preserve">      salamander: 0,</w:t>
        <w:br/>
        <w:t xml:space="preserve">      staves: 0,</w:t>
        <w:br/>
        <w:t xml:space="preserve">      swords: 0,</w:t>
        <w:br/>
        <w:t xml:space="preserve">      sickles: 0</w:t>
        <w:br/>
        <w:t xml:space="preserve">    },</w:t>
        <w:br/>
        <w:t xml:space="preserve">    students: {},</w:t>
        <w:br/>
        <w:t xml:space="preserve">    lastAwarded: []</w:t>
        <w:br/>
        <w:t xml:space="preserve">  },</w:t>
        <w:br/>
        <w:t xml:space="preserve">  social: {</w:t>
        <w:br/>
        <w:t xml:space="preserve">    relations: {},</w:t>
        <w:br/>
        <w:t xml:space="preserve">    reputation: {},</w:t>
        <w:br/>
        <w:t xml:space="preserve">    tags: {}</w:t>
        <w:br/>
        <w:t xml:space="preserve">  },</w:t>
        <w:br/>
        <w:t xml:space="preserve">  story: {</w:t>
        <w:br/>
        <w:t xml:space="preserve">    threads: [],</w:t>
        <w:br/>
        <w:t xml:space="preserve">    journalRefs: [],</w:t>
        <w:br/>
        <w:t xml:space="preserve">    chronicle: []</w:t>
        <w:br/>
        <w:t xml:space="preserve">  },</w:t>
        <w:br/>
        <w:t xml:space="preserve">  economy: {</w:t>
        <w:br/>
        <w:t xml:space="preserve">    allowance: {},</w:t>
        <w:br/>
        <w:t xml:space="preserve">    debts: [],</w:t>
        <w:br/>
        <w:t xml:space="preserve">    stash: {}</w:t>
        <w:br/>
        <w:t xml:space="preserve">  },</w:t>
        <w:br/>
        <w:t xml:space="preserve">  display: {</w:t>
        <w:br/>
        <w:t xml:space="preserve">    beamerMode: false,</w:t>
        <w:br/>
        <w:t xml:space="preserve">    activeSceneKey: null,</w:t>
        <w:br/>
        <w:t xml:space="preserve">    activeOverlayId: null,</w:t>
        <w:br/>
        <w:t xml:space="preserve">    currentMood: null</w:t>
        <w:br/>
        <w:t xml:space="preserve">  },</w:t>
        <w:br/>
        <w:t xml:space="preserve">  flags: {</w:t>
        <w:br/>
        <w:t xml:space="preserve">    todayLessonOverrideId: null,</w:t>
        <w:br/>
        <w:t xml:space="preserve">    todayExamOverrideId: null,</w:t>
        <w:br/>
        <w:t xml:space="preserve">    disableAutoMood: false,</w:t>
        <w:br/>
        <w:t xml:space="preserve">    debugMode: false</w:t>
        <w:br/>
        <w:t xml:space="preserve">  }</w:t>
        <w:br/>
        <w:t>}</w:t>
      </w:r>
      <w:r>
        <w:rPr>
          <w:sz w:val="16"/>
        </w:rPr>
      </w:r>
    </w:p>
    <w:p>
      <w:pPr>
        <w:pStyle w:val="Heading2"/>
      </w:pPr>
      <w:r>
        <w:t>5.2 State-Änderungs-Pattern</w:t>
      </w:r>
    </w:p>
    <w:p>
      <w:r>
        <w:t>Best Practice für State-Mutationen:</w:t>
      </w:r>
    </w:p>
    <w:p>
      <w:r>
        <w:rPr>
          <w:rFonts w:ascii="Consolas" w:hAnsi="Consolas"/>
        </w:rPr>
        <w:br/>
        <w:t>// ❌ FALSCH - Direkter Zugriff</w:t>
        <w:br/>
        <w:t>game.janus7._state.time.day = 5;</w:t>
        <w:br/>
        <w:br/>
        <w:t>// ✅ RICHTIG - Über API</w:t>
        <w:br/>
        <w:t>game.janus7.core.state.set('time.day', 5);</w:t>
        <w:br/>
        <w:br/>
        <w:t>// ✅ RICHTIG - Mit Validierung</w:t>
        <w:br/>
        <w:t>await game.janus7.core.state.transaction(async () =&gt; {</w:t>
        <w:br/>
        <w:t xml:space="preserve">  const currentDay = game.janus7.core.state.get('time.day');</w:t>
        <w:br/>
        <w:t xml:space="preserve">  if (currentDay &lt; 7) {</w:t>
        <w:br/>
        <w:t xml:space="preserve">    game.janus7.core.state.set('time.day', currentDay + 1);</w:t>
        <w:br/>
        <w:t xml:space="preserve">  } else {</w:t>
        <w:br/>
        <w:t xml:space="preserve">    // Advance week</w:t>
        <w:br/>
        <w:t xml:space="preserve">    const week = game.janus7.core.state.get('time.week');</w:t>
        <w:br/>
        <w:t xml:space="preserve">    game.janus7.core.state.update({</w:t>
        <w:br/>
        <w:t xml:space="preserve">      'time.week': week + 1,</w:t>
        <w:br/>
        <w:t xml:space="preserve">      'time.day': 1</w:t>
        <w:br/>
        <w:t xml:space="preserve">    });</w:t>
        <w:br/>
        <w:t xml:space="preserve">  }</w:t>
        <w:br/>
        <w:t>});</w:t>
        <w:br/>
      </w:r>
      <w:r>
        <w:rPr>
          <w:sz w:val="18"/>
        </w:rPr>
      </w:r>
    </w:p>
    <w:p>
      <w:r>
        <w:br w:type="page"/>
      </w:r>
    </w:p>
    <w:p>
      <w:pPr>
        <w:pStyle w:val="Heading1"/>
      </w:pPr>
      <w:r>
        <w:t>6. Hooks System</w:t>
      </w:r>
    </w:p>
    <w:p>
      <w:pPr>
        <w:pStyle w:val="Heading2"/>
      </w:pPr>
      <w:r>
        <w:t>6.1 Verfügbare Hooks</w:t>
      </w:r>
    </w:p>
    <w:p>
      <w:r>
        <w:rPr>
          <w:rFonts w:ascii="Consolas" w:hAnsi="Consolas"/>
          <w:b/>
        </w:rPr>
        <w:t>janus7Ready</w:t>
      </w:r>
      <w:r>
        <w:t xml:space="preserve"> — JANUS7 vollständig initialisiert</w:t>
      </w:r>
      <w:r>
        <w:br/>
        <w:t xml:space="preserve">Payload: </w:t>
      </w:r>
      <w:r>
        <w:rPr>
          <w:rFonts w:ascii="Consolas" w:hAnsi="Consolas"/>
          <w:sz w:val="18"/>
        </w:rPr>
        <w:t>Keine</w:t>
      </w:r>
    </w:p>
    <w:p>
      <w:r>
        <w:rPr>
          <w:rFonts w:ascii="Consolas" w:hAnsi="Consolas"/>
          <w:b/>
        </w:rPr>
        <w:t>janus7StateChanged</w:t>
      </w:r>
      <w:r>
        <w:t xml:space="preserve"> — State wurde geändert</w:t>
      </w:r>
      <w:r>
        <w:br/>
        <w:t xml:space="preserve">Payload: </w:t>
      </w:r>
      <w:r>
        <w:rPr>
          <w:rFonts w:ascii="Consolas" w:hAnsi="Consolas"/>
          <w:sz w:val="18"/>
        </w:rPr>
        <w:t>{path, oldValue, newValue}</w:t>
      </w:r>
    </w:p>
    <w:p>
      <w:r>
        <w:rPr>
          <w:rFonts w:ascii="Consolas" w:hAnsi="Consolas"/>
          <w:b/>
        </w:rPr>
        <w:t>janus7StateLoaded</w:t>
      </w:r>
      <w:r>
        <w:t xml:space="preserve"> — State aus Storage geladen</w:t>
      </w:r>
      <w:r>
        <w:br/>
        <w:t xml:space="preserve">Payload: </w:t>
      </w:r>
      <w:r>
        <w:rPr>
          <w:rFonts w:ascii="Consolas" w:hAnsi="Consolas"/>
          <w:sz w:val="18"/>
        </w:rPr>
        <w:t>{state}</w:t>
      </w:r>
    </w:p>
    <w:p>
      <w:r>
        <w:rPr>
          <w:rFonts w:ascii="Consolas" w:hAnsi="Consolas"/>
          <w:b/>
        </w:rPr>
        <w:t>janus7DayAdvanced</w:t>
      </w:r>
      <w:r>
        <w:t xml:space="preserve"> — Tag wurde vorwärts bewegt</w:t>
      </w:r>
      <w:r>
        <w:br/>
        <w:t xml:space="preserve">Payload: </w:t>
      </w:r>
      <w:r>
        <w:rPr>
          <w:rFonts w:ascii="Consolas" w:hAnsi="Consolas"/>
          <w:sz w:val="18"/>
        </w:rPr>
        <w:t>{oldDay, newDay}</w:t>
      </w:r>
    </w:p>
    <w:p>
      <w:r>
        <w:rPr>
          <w:rFonts w:ascii="Consolas" w:hAnsi="Consolas"/>
          <w:b/>
        </w:rPr>
        <w:t>janus7CirclePointsAwarded</w:t>
      </w:r>
      <w:r>
        <w:t xml:space="preserve"> — Punkte vergeben</w:t>
      </w:r>
      <w:r>
        <w:br/>
        <w:t xml:space="preserve">Payload: </w:t>
      </w:r>
      <w:r>
        <w:rPr>
          <w:rFonts w:ascii="Consolas" w:hAnsi="Consolas"/>
          <w:sz w:val="18"/>
        </w:rPr>
        <w:t>{circle, points, reason}</w:t>
      </w:r>
    </w:p>
    <w:p>
      <w:r>
        <w:rPr>
          <w:rFonts w:ascii="Consolas" w:hAnsi="Consolas"/>
          <w:b/>
        </w:rPr>
        <w:t>janus7LessonStarted</w:t>
      </w:r>
      <w:r>
        <w:t xml:space="preserve"> — Unterricht begonnen</w:t>
      </w:r>
      <w:r>
        <w:br/>
        <w:t xml:space="preserve">Payload: </w:t>
      </w:r>
      <w:r>
        <w:rPr>
          <w:rFonts w:ascii="Consolas" w:hAnsi="Consolas"/>
          <w:sz w:val="18"/>
        </w:rPr>
        <w:t>{lessonId, time}</w:t>
      </w:r>
    </w:p>
    <w:p>
      <w:r>
        <w:rPr>
          <w:rFonts w:ascii="Consolas" w:hAnsi="Consolas"/>
          <w:b/>
        </w:rPr>
        <w:t>janus7ExamStarted</w:t>
      </w:r>
      <w:r>
        <w:t xml:space="preserve"> — Prüfung begonnen</w:t>
      </w:r>
      <w:r>
        <w:br/>
        <w:t xml:space="preserve">Payload: </w:t>
      </w:r>
      <w:r>
        <w:rPr>
          <w:rFonts w:ascii="Consolas" w:hAnsi="Consolas"/>
          <w:sz w:val="18"/>
        </w:rPr>
        <w:t>{examId, participants}</w:t>
      </w:r>
    </w:p>
    <w:p>
      <w:pPr>
        <w:pStyle w:val="Heading2"/>
      </w:pPr>
      <w:r>
        <w:t>6.2 Hook Usage Examples</w:t>
      </w:r>
    </w:p>
    <w:p>
      <w:r>
        <w:rPr>
          <w:rFonts w:ascii="Consolas" w:hAnsi="Consolas"/>
        </w:rPr>
        <w:br/>
        <w:t>// Listen for state changes</w:t>
        <w:br/>
        <w:t>Hooks.on('janus7StateChanged', (data) =&gt; {</w:t>
        <w:br/>
        <w:t xml:space="preserve">  console.log(`State changed at ${data.path}`);</w:t>
        <w:br/>
        <w:t xml:space="preserve">  console.log(`Old: ${data.oldValue}, New: ${data.newValue}`);</w:t>
        <w:br/>
        <w:t>});</w:t>
        <w:br/>
        <w:br/>
        <w:t>// Listen for day advancement</w:t>
        <w:br/>
        <w:t>Hooks.on('janus7DayAdvanced', (data) =&gt; {</w:t>
        <w:br/>
        <w:t xml:space="preserve">  ui.notifications.info(`Tag ${data.newDay} beginnt!`);</w:t>
        <w:br/>
        <w:t>});</w:t>
        <w:br/>
        <w:br/>
        <w:t>// One-time hook</w:t>
        <w:br/>
        <w:t>Hooks.once('janus7Ready', () =&gt; {</w:t>
        <w:br/>
        <w:t xml:space="preserve">  console.log('JANUS7 is ready!');</w:t>
        <w:br/>
        <w:t xml:space="preserve">  // Initialize your extension</w:t>
        <w:br/>
        <w:t>});</w:t>
        <w:br/>
      </w:r>
      <w:r>
        <w:rPr>
          <w:sz w:val="18"/>
        </w:rPr>
      </w:r>
    </w:p>
    <w:p>
      <w:r>
        <w:br w:type="page"/>
      </w:r>
    </w:p>
    <w:p>
      <w:pPr>
        <w:pStyle w:val="Heading1"/>
      </w:pPr>
      <w:r>
        <w:t>7. Error Handling</w:t>
      </w:r>
    </w:p>
    <w:p>
      <w:pPr>
        <w:pStyle w:val="Heading2"/>
      </w:pPr>
      <w:r>
        <w:t>7.1 Error Types</w:t>
      </w:r>
    </w:p>
    <w:p>
      <w:r>
        <w:rPr>
          <w:rFonts w:ascii="Consolas" w:hAnsi="Consolas"/>
          <w:b/>
        </w:rPr>
        <w:t xml:space="preserve">ValidationError: </w:t>
      </w:r>
      <w:r>
        <w:t>State oder Input ist ungültig</w:t>
      </w:r>
    </w:p>
    <w:p>
      <w:r>
        <w:rPr>
          <w:rFonts w:ascii="Consolas" w:hAnsi="Consolas"/>
          <w:b/>
        </w:rPr>
        <w:t xml:space="preserve">ConfigError: </w:t>
      </w:r>
      <w:r>
        <w:t>Konfigurationsfehler</w:t>
      </w:r>
    </w:p>
    <w:p>
      <w:r>
        <w:rPr>
          <w:rFonts w:ascii="Consolas" w:hAnsi="Consolas"/>
          <w:b/>
        </w:rPr>
        <w:t xml:space="preserve">StateCorruptionError: </w:t>
      </w:r>
      <w:r>
        <w:t>State ist korrupt</w:t>
      </w:r>
    </w:p>
    <w:p>
      <w:r>
        <w:rPr>
          <w:rFonts w:ascii="Consolas" w:hAnsi="Consolas"/>
          <w:b/>
        </w:rPr>
        <w:t xml:space="preserve">DSA5BridgeError: </w:t>
      </w:r>
      <w:r>
        <w:t>DSA5-System Interaktionsfehler</w:t>
      </w:r>
    </w:p>
    <w:p>
      <w:r>
        <w:rPr>
          <w:rFonts w:ascii="Consolas" w:hAnsi="Consolas"/>
          <w:b/>
        </w:rPr>
        <w:t xml:space="preserve">ImportError: </w:t>
      </w:r>
      <w:r>
        <w:t>KI-Import fehlgeschlagen</w:t>
      </w:r>
    </w:p>
    <w:p>
      <w:pPr>
        <w:pStyle w:val="Heading2"/>
      </w:pPr>
      <w:r>
        <w:t>7.2 Error Handling Pattern</w:t>
      </w:r>
    </w:p>
    <w:p>
      <w:r>
        <w:rPr>
          <w:rFonts w:ascii="Consolas" w:hAnsi="Consolas"/>
        </w:rPr>
        <w:br/>
        <w:t>try {</w:t>
        <w:br/>
        <w:t xml:space="preserve">  await game.janus7.core.state.transaction(async () =&gt; {</w:t>
        <w:br/>
        <w:t xml:space="preserve">    // Risky operations</w:t>
        <w:br/>
        <w:t xml:space="preserve">    game.janus7.core.state.set('time.day', newDay);</w:t>
        <w:br/>
        <w:t xml:space="preserve">  });</w:t>
        <w:br/>
        <w:t>} catch (error) {</w:t>
        <w:br/>
        <w:t xml:space="preserve">  if (error instanceof ValidationError) {</w:t>
        <w:br/>
        <w:t xml:space="preserve">    ui.notifications.error('Ungültige Eingabe!');</w:t>
        <w:br/>
        <w:t xml:space="preserve">    game.janus7.core.logger.warn('Validation failed', error);</w:t>
        <w:br/>
        <w:t xml:space="preserve">  } else if (error instanceof StateCorruptionError) {</w:t>
        <w:br/>
        <w:t xml:space="preserve">    ui.notifications.error('State korrupt! Rollback wird durchgeführt.');</w:t>
        <w:br/>
        <w:t xml:space="preserve">    game.janus7.core.logger.error('State corruption detected', error);</w:t>
        <w:br/>
        <w:t xml:space="preserve">    await game.janus7.core.state.restoreLastBackup();</w:t>
        <w:br/>
        <w:t xml:space="preserve">  } else {</w:t>
        <w:br/>
        <w:t xml:space="preserve">    // Unerwarteter Fehler</w:t>
        <w:br/>
        <w:t xml:space="preserve">    ui.notifications.error('Unerwarteter Fehler!');</w:t>
        <w:br/>
        <w:t xml:space="preserve">    game.janus7.core.logger.error('Unexpected error', error);</w:t>
        <w:br/>
        <w:t xml:space="preserve">  }</w:t>
        <w:br/>
        <w:t>}</w:t>
        <w:br/>
      </w:r>
      <w:r>
        <w:rPr>
          <w:sz w:val="18"/>
        </w:rPr>
      </w:r>
    </w:p>
    <w:p>
      <w:r>
        <w:br w:type="page"/>
      </w:r>
    </w:p>
    <w:p>
      <w:pPr>
        <w:pStyle w:val="Heading1"/>
      </w:pPr>
      <w:r>
        <w:t>8. Testing</w:t>
      </w:r>
    </w:p>
    <w:p>
      <w:pPr>
        <w:pStyle w:val="Heading2"/>
      </w:pPr>
      <w:r>
        <w:t>8.1 Test-Setup</w:t>
      </w:r>
    </w:p>
    <w:p>
      <w:r>
        <w:rPr>
          <w:rFonts w:ascii="Consolas" w:hAnsi="Consolas"/>
        </w:rPr>
        <w:br/>
        <w:t>// tests/core/state.test.js</w:t>
        <w:br/>
        <w:t>import { JanusStateCore } from '../../core/state.js';</w:t>
        <w:br/>
        <w:br/>
        <w:t>describe('JanusStateCore', () =&gt; {</w:t>
        <w:br/>
        <w:t xml:space="preserve">  let state;</w:t>
        <w:br/>
        <w:t xml:space="preserve">  </w:t>
        <w:br/>
        <w:t xml:space="preserve">  beforeEach(async () =&gt; {</w:t>
        <w:br/>
        <w:t xml:space="preserve">    state = new JanusStateCore();</w:t>
        <w:br/>
        <w:t xml:space="preserve">    await state.init();</w:t>
        <w:br/>
        <w:t xml:space="preserve">  });</w:t>
        <w:br/>
        <w:t xml:space="preserve">  </w:t>
        <w:br/>
        <w:t xml:space="preserve">  afterEach(async () =&gt; {</w:t>
        <w:br/>
        <w:t xml:space="preserve">    await state.reset();</w:t>
        <w:br/>
        <w:t xml:space="preserve">  });</w:t>
        <w:br/>
        <w:t xml:space="preserve">  </w:t>
        <w:br/>
        <w:t xml:space="preserve">  it('should initialize with default values', () =&gt; {</w:t>
        <w:br/>
        <w:t xml:space="preserve">    expect(state.get('time.year')).toBe(1);</w:t>
        <w:br/>
        <w:t xml:space="preserve">    expect(state.get('time.day')).toBe(1);</w:t>
        <w:br/>
        <w:t xml:space="preserve">  });</w:t>
        <w:br/>
        <w:t xml:space="preserve">  </w:t>
        <w:br/>
        <w:t xml:space="preserve">  it('should handle transactions with rollback', async () =&gt; {</w:t>
        <w:br/>
        <w:t xml:space="preserve">    await state.transaction(async () =&gt; {</w:t>
        <w:br/>
        <w:t xml:space="preserve">      state.set('time.day', 5);</w:t>
        <w:br/>
        <w:t xml:space="preserve">      throw new Error('Rollback test');</w:t>
        <w:br/>
        <w:t xml:space="preserve">    }).catch(() =&gt; {});</w:t>
        <w:br/>
        <w:t xml:space="preserve">    </w:t>
        <w:br/>
        <w:t xml:space="preserve">    expect(state.get('time.day')).toBe(1); // Rolled back</w:t>
        <w:br/>
        <w:t xml:space="preserve">  });</w:t>
        <w:br/>
        <w:t>});</w:t>
        <w:br/>
      </w:r>
      <w:r>
        <w:rPr>
          <w:sz w:val="16"/>
        </w:rPr>
      </w:r>
    </w:p>
    <w:p>
      <w:pPr>
        <w:pStyle w:val="Heading2"/>
      </w:pPr>
      <w:r>
        <w:t>8.2 Testing in DEV-World</w:t>
      </w:r>
    </w:p>
    <w:p>
      <w:pPr>
        <w:pStyle w:val="ListBullet"/>
      </w:pPr>
      <w:r>
        <w:t>DEV-World regelmäßig zurücksetzen</w:t>
      </w:r>
    </w:p>
    <w:p>
      <w:pPr>
        <w:pStyle w:val="ListBullet"/>
      </w:pPr>
      <w:r>
        <w:t>Test-Szenarien durchspielen (voller Tag, Woche, Trimester)</w:t>
      </w:r>
    </w:p>
    <w:p>
      <w:pPr>
        <w:pStyle w:val="ListBullet"/>
      </w:pPr>
      <w:r>
        <w:t>Edge Cases testen (Fehlende NPCs, ungültige IDs)</w:t>
      </w:r>
    </w:p>
    <w:p>
      <w:pPr>
        <w:pStyle w:val="ListBullet"/>
      </w:pPr>
      <w:r>
        <w:t>Performance-Profiling mit Browser DevTools</w:t>
      </w:r>
    </w:p>
    <w:p>
      <w:pPr>
        <w:pStyle w:val="ListBullet"/>
      </w:pPr>
      <w:r>
        <w:t>Console nach Errors/Warnings durchsuchen</w:t>
      </w:r>
    </w:p>
    <w:p>
      <w:r>
        <w:br w:type="page"/>
      </w:r>
    </w:p>
    <w:p>
      <w:pPr>
        <w:pStyle w:val="Heading1"/>
      </w:pPr>
      <w:r>
        <w:t>9. Debugging</w:t>
      </w:r>
    </w:p>
    <w:p>
      <w:pPr>
        <w:pStyle w:val="Heading2"/>
      </w:pPr>
      <w:r>
        <w:t>9.1 Debug-Modus aktivieren</w:t>
      </w:r>
    </w:p>
    <w:p>
      <w:r>
        <w:rPr>
          <w:rFonts w:ascii="Consolas" w:hAnsi="Consolas"/>
        </w:rPr>
        <w:br/>
        <w:t>// In Foundry-Console</w:t>
        <w:br/>
        <w:t>game.janus7.core.logger.setLevel('debug');</w:t>
        <w:br/>
        <w:t>game.janus7.core.state.set('flags.debugMode', true);</w:t>
        <w:br/>
        <w:br/>
        <w:t>// State inspizieren</w:t>
        <w:br/>
        <w:t>console.log(game.janus7.core.state.exportSnapshot());</w:t>
        <w:br/>
        <w:br/>
        <w:t>// Config inspizieren</w:t>
        <w:br/>
        <w:t>console.log(game.janus7.core.config.getAll());</w:t>
        <w:br/>
      </w:r>
      <w:r>
        <w:rPr>
          <w:sz w:val="18"/>
        </w:rPr>
      </w:r>
    </w:p>
    <w:p>
      <w:pPr>
        <w:pStyle w:val="Heading2"/>
      </w:pPr>
      <w:r>
        <w:t>9.2 Häufige Probleme &amp; Lösungen</w:t>
      </w:r>
    </w:p>
    <w:p>
      <w:r>
        <w:rPr>
          <w:b/>
        </w:rPr>
        <w:t>Problem: State wird nicht gespeichert</w:t>
      </w:r>
      <w:r>
        <w:br/>
        <w:t>Lösung: Prüfe: await state.save() aufgerufen? Berechtigung als GM?</w:t>
      </w:r>
    </w:p>
    <w:p>
      <w:r>
        <w:rPr>
          <w:b/>
        </w:rPr>
        <w:t>Problem: Hooks feuern nicht</w:t>
      </w:r>
      <w:r>
        <w:br/>
        <w:t>Lösung: Prüfe: Hooks.on() vor oder nach janus7Ready?</w:t>
      </w:r>
    </w:p>
    <w:p>
      <w:r>
        <w:rPr>
          <w:b/>
        </w:rPr>
        <w:t>Problem: DSA5-Bridge funktioniert nicht</w:t>
      </w:r>
      <w:r>
        <w:br/>
        <w:t>Lösung: Prüfe: DSA5-System installiert? Version kompatibel?</w:t>
      </w:r>
    </w:p>
    <w:p>
      <w:r>
        <w:rPr>
          <w:b/>
        </w:rPr>
        <w:t>Problem: Performance-Probleme</w:t>
      </w:r>
      <w:r>
        <w:br/>
        <w:t>Lösung: Prüfe: Caching aktiv? Zu viele Logs im Debug-Mode?</w:t>
      </w:r>
    </w:p>
    <w:p>
      <w:r>
        <w:rPr>
          <w:b/>
        </w:rPr>
        <w:t>Problem: State korrupt</w:t>
      </w:r>
      <w:r>
        <w:br/>
        <w:t>Lösung: Lösung: await state.restoreLastBackup()</w:t>
      </w:r>
    </w:p>
    <w:p>
      <w:r>
        <w:br w:type="page"/>
      </w:r>
    </w:p>
    <w:p>
      <w:pPr>
        <w:pStyle w:val="Heading1"/>
      </w:pPr>
      <w:r>
        <w:t>10. Best Practices</w:t>
      </w:r>
    </w:p>
    <w:p>
      <w:pPr>
        <w:pStyle w:val="Heading2"/>
      </w:pPr>
      <w:r>
        <w:t>10.1 Do's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Immer über State-API zugreifen, nie direkt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Transaktionen für zusammenhängende Änderungen verwenden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Logging für alle wichtigen Operationen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JSDoc für alle öffentlichen Funktionen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Tests für neue Features schreiben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Backups vor großen Änderungen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Code-Reviews (selbst oder mit KI)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Dokumentation parallel aktualisieren</w:t>
      </w:r>
    </w:p>
    <w:p>
      <w:pPr>
        <w:pStyle w:val="Heading2"/>
      </w:pPr>
      <w:r>
        <w:t>10.2 Don'ts</w:t>
      </w:r>
    </w:p>
    <w:p>
      <w:pPr>
        <w:pStyle w:val="ListBullet"/>
      </w:pPr>
      <w:r>
        <w:rPr>
          <w:b/>
          <w:color w:val="C00000"/>
        </w:rPr>
        <w:t xml:space="preserve">✗ </w:t>
      </w:r>
      <w:r>
        <w:t>Direkter Zugriff auf _private Properties</w:t>
      </w:r>
    </w:p>
    <w:p>
      <w:pPr>
        <w:pStyle w:val="ListBullet"/>
      </w:pPr>
      <w:r>
        <w:rPr>
          <w:b/>
          <w:color w:val="C00000"/>
        </w:rPr>
        <w:t xml:space="preserve">✗ </w:t>
      </w:r>
      <w:r>
        <w:t>Mutationen ohne Validierung</w:t>
      </w:r>
    </w:p>
    <w:p>
      <w:pPr>
        <w:pStyle w:val="ListBullet"/>
      </w:pPr>
      <w:r>
        <w:rPr>
          <w:b/>
          <w:color w:val="C00000"/>
        </w:rPr>
        <w:t xml:space="preserve">✗ </w:t>
      </w:r>
      <w:r>
        <w:t>Synchrone Operationen bei Async-APIs</w:t>
      </w:r>
    </w:p>
    <w:p>
      <w:pPr>
        <w:pStyle w:val="ListBullet"/>
      </w:pPr>
      <w:r>
        <w:rPr>
          <w:b/>
          <w:color w:val="C00000"/>
        </w:rPr>
        <w:t xml:space="preserve">✗ </w:t>
      </w:r>
      <w:r>
        <w:t>Hardcoded Pfade/IDs im Code</w:t>
      </w:r>
    </w:p>
    <w:p>
      <w:pPr>
        <w:pStyle w:val="ListBullet"/>
      </w:pPr>
      <w:r>
        <w:rPr>
          <w:b/>
          <w:color w:val="C00000"/>
        </w:rPr>
        <w:t xml:space="preserve">✗ </w:t>
      </w:r>
      <w:r>
        <w:t>console.log() statt Logger</w:t>
      </w:r>
    </w:p>
    <w:p>
      <w:pPr>
        <w:pStyle w:val="ListBullet"/>
      </w:pPr>
      <w:r>
        <w:rPr>
          <w:b/>
          <w:color w:val="C00000"/>
        </w:rPr>
        <w:t xml:space="preserve">✗ </w:t>
      </w:r>
      <w:r>
        <w:t>Commits ohne aussagekräftige Messages</w:t>
      </w:r>
    </w:p>
    <w:p>
      <w:pPr>
        <w:pStyle w:val="ListBullet"/>
      </w:pPr>
      <w:r>
        <w:rPr>
          <w:b/>
          <w:color w:val="C00000"/>
        </w:rPr>
        <w:t xml:space="preserve">✗ </w:t>
      </w:r>
      <w:r>
        <w:t>Production-Änderungen ohne DEV-Test</w:t>
      </w:r>
    </w:p>
    <w:p>
      <w:pPr>
        <w:pStyle w:val="ListBullet"/>
      </w:pPr>
      <w:r>
        <w:rPr>
          <w:b/>
          <w:color w:val="C00000"/>
        </w:rPr>
        <w:t xml:space="preserve">✗ </w:t>
      </w:r>
      <w:r>
        <w:t>Breaking Changes ohne Version-Bump</w:t>
      </w:r>
    </w:p>
    <w:p>
      <w:pPr>
        <w:pStyle w:val="Heading2"/>
      </w:pPr>
      <w:r>
        <w:t>10.3 Code Review Checklist</w:t>
      </w:r>
    </w:p>
    <w:p>
      <w:pPr>
        <w:pStyle w:val="ListBullet"/>
      </w:pPr>
      <w:r>
        <w:t>☐ Code folgt Naming Conventions</w:t>
      </w:r>
    </w:p>
    <w:p>
      <w:pPr>
        <w:pStyle w:val="ListBullet"/>
      </w:pPr>
      <w:r>
        <w:t>☐ JSDoc vorhanden und vollständig</w:t>
      </w:r>
    </w:p>
    <w:p>
      <w:pPr>
        <w:pStyle w:val="ListBullet"/>
      </w:pPr>
      <w:r>
        <w:t>☐ Error Handling implementiert</w:t>
      </w:r>
    </w:p>
    <w:p>
      <w:pPr>
        <w:pStyle w:val="ListBullet"/>
      </w:pPr>
      <w:r>
        <w:t>☐ Tests geschrieben und bestanden</w:t>
      </w:r>
    </w:p>
    <w:p>
      <w:pPr>
        <w:pStyle w:val="ListBullet"/>
      </w:pPr>
      <w:r>
        <w:t>☐ Keine direkten State-Zugriffe</w:t>
      </w:r>
    </w:p>
    <w:p>
      <w:pPr>
        <w:pStyle w:val="ListBullet"/>
      </w:pPr>
      <w:r>
        <w:t>☐ Logging an wichtigen Stellen</w:t>
      </w:r>
    </w:p>
    <w:p>
      <w:pPr>
        <w:pStyle w:val="ListBullet"/>
      </w:pPr>
      <w:r>
        <w:t>☐ Keine Magic Numbers/Strings</w:t>
      </w:r>
    </w:p>
    <w:p>
      <w:pPr>
        <w:pStyle w:val="ListBullet"/>
      </w:pPr>
      <w:r>
        <w:t>☐ Performance akzeptabel</w:t>
      </w:r>
    </w:p>
    <w:p>
      <w:pPr>
        <w:pStyle w:val="ListBullet"/>
      </w:pPr>
      <w:r>
        <w:t>☐ Dokumentation aktualisiert</w:t>
      </w:r>
    </w:p>
    <w:p>
      <w:pPr>
        <w:pStyle w:val="ListBullet"/>
      </w:pPr>
      <w:r>
        <w:t>☐ CHANGELOG.md erweitert</w:t>
      </w:r>
    </w:p>
    <w:p>
      <w:r>
        <w:br w:type="page"/>
      </w:r>
    </w:p>
    <w:p>
      <w:pPr>
        <w:pStyle w:val="Heading1"/>
      </w:pPr>
      <w:r>
        <w:t>Anhang: Schnellreferenz</w:t>
      </w:r>
    </w:p>
    <w:p>
      <w:r>
        <w:rPr>
          <w:rFonts w:ascii="Consolas" w:hAnsi="Consolas"/>
        </w:rPr>
        <w:br/>
        <w:t>// === STATE ===</w:t>
        <w:br/>
        <w:t>game.janus7.core.state.get(path)</w:t>
        <w:br/>
        <w:t>game.janus7.core.state.set(path, value)</w:t>
        <w:br/>
        <w:t>game.janus7.core.state.update(object)</w:t>
        <w:br/>
        <w:t>game.janus7.core.state.transaction(fn)</w:t>
        <w:br/>
        <w:t>game.janus7.core.state.save()</w:t>
        <w:br/>
        <w:br/>
        <w:t>// === CONFIG ===</w:t>
        <w:br/>
        <w:t>game.janus7.core.config.get(key)</w:t>
        <w:br/>
        <w:t>game.janus7.core.config.set(key, value)</w:t>
        <w:br/>
        <w:t>game.janus7.core.config.isFeatureEnabled(feature)</w:t>
        <w:br/>
        <w:br/>
        <w:t>// === LOGGER ===</w:t>
        <w:br/>
        <w:t>game.janus7.core.logger.debug/info/warn/error(msg, data)</w:t>
        <w:br/>
        <w:t>game.janus7.core.logger.setLevel(level)</w:t>
        <w:br/>
        <w:br/>
        <w:t>// === ACADEMY ===</w:t>
        <w:br/>
        <w:t>game.janus7.academy.calendar.advanceDay()</w:t>
        <w:br/>
        <w:t>game.janus7.academy.lessons.runLesson(id)</w:t>
        <w:br/>
        <w:t>game.janus7.academy.scoring.addPoints(circle, points)</w:t>
        <w:br/>
        <w:br/>
        <w:t>// === DSA5 BRIDGE ===</w:t>
        <w:br/>
        <w:t>game.janus7.system.rolls.requestSkillCheck(options)</w:t>
        <w:br/>
        <w:t>game.janus7.system.actors.getStudentActor(key)</w:t>
        <w:br/>
      </w:r>
      <w:r>
        <w:rPr>
          <w:sz w:val="18"/>
        </w:rPr>
      </w:r>
    </w:p>
    <w:p/>
    <w:p/>
    <w:p>
      <w:pPr>
        <w:jc w:val="center"/>
      </w:pPr>
      <w:r>
        <w:rPr>
          <w:rFonts w:ascii="Arial" w:hAnsi="Arial"/>
          <w:i/>
        </w:rPr>
        <w:t>Diese Dokumentation wächst mit jedem Milestone.</w:t>
      </w:r>
    </w:p>
    <w:p/>
    <w:p>
      <w:pPr>
        <w:jc w:val="center"/>
      </w:pPr>
      <w:r>
        <w:rPr>
          <w:rFonts w:ascii="Arial" w:hAnsi="Arial"/>
          <w:b/>
          <w:sz w:val="28"/>
        </w:rPr>
        <w:t>Happy Coding!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